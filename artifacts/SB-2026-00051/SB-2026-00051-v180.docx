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60C9" w14:textId="77777777" w:rsidR="00593BD1" w:rsidRDefault="00593BD1"/>
    <w:p w14:paraId="55B7ABC0" w14:textId="77777777" w:rsidR="00593BD1" w:rsidRDefault="00000000">
      <w:pPr>
        <w:jc w:val="center"/>
      </w:pPr>
      <w:r>
        <w:rPr>
          <w:b/>
          <w:sz w:val="24"/>
        </w:rPr>
        <w:t>SCGJ – Skill Council for Green Jobs</w:t>
      </w:r>
    </w:p>
    <w:p w14:paraId="0244CF74" w14:textId="77777777" w:rsidR="00593BD1" w:rsidRDefault="00593BD1">
      <w:pPr>
        <w:jc w:val="center"/>
      </w:pPr>
    </w:p>
    <w:p w14:paraId="24D73B6E" w14:textId="77777777" w:rsidR="00593BD1" w:rsidRDefault="00593BD1"/>
    <w:p w14:paraId="700FBDD5" w14:textId="77777777" w:rsidR="00593BD1" w:rsidRDefault="00593BD1"/>
    <w:p w14:paraId="26F2812D" w14:textId="77777777" w:rsidR="00593BD1" w:rsidRDefault="00000000">
      <w:pPr>
        <w:jc w:val="center"/>
      </w:pPr>
      <w:r>
        <w:rPr>
          <w:b/>
          <w:color w:val="1B4D3E"/>
          <w:sz w:val="64"/>
        </w:rPr>
        <w:t xml:space="preserve">Solar Photovoltaic Entrepreneur</w:t>
      </w:r>
    </w:p>
    <w:p w14:paraId="40526B4C" w14:textId="77777777" w:rsidR="00593BD1" w:rsidRDefault="00000000">
      <w:pPr>
        <w:jc w:val="center"/>
      </w:pPr>
      <w:r>
        <w:rPr>
          <w:i/>
          <w:color w:val="595959"/>
          <w:sz w:val="28"/>
        </w:rPr>
        <w:t xml:space="preserve">Complete Curriculum Storyboard and Assessment Blueprint</w:t>
      </w:r>
    </w:p>
    <w:p w14:paraId="34EB152E" w14:textId="77777777" w:rsidR="00593BD1" w:rsidRDefault="00593BD1">
      <w:pPr>
        <w:pBdr>
          <w:bottom w:val="single" w:sz="18" w:space="1" w:color="1B4D3E"/>
        </w:pBdr>
      </w:pPr>
    </w:p>
    <w:p w14:paraId="399865FF" w14:textId="77777777" w:rsidR="00593BD1" w:rsidRDefault="00593BD1"/>
    <w:p w14:paraId="268DAAC6" w14:textId="77777777" w:rsidR="00593BD1" w:rsidRDefault="00593BD1"/>
    <w:p w14:paraId="23DD3E2E" w14:textId="77777777" w:rsidR="00593BD1" w:rsidRDefault="00593BD1"/>
    <w:p w14:paraId="79A732CA" w14:textId="77777777" w:rsidR="00593BD1" w:rsidRDefault="00593BD1"/>
    <w:p w14:paraId="1E54658C" w14:textId="77777777" w:rsidR="00593BD1" w:rsidRDefault="00593BD1"/>
    <w:p w14:paraId="26C87092" w14:textId="77777777" w:rsidR="00593BD1" w:rsidRDefault="00593BD1"/>
    <w:p w14:paraId="72935A2B" w14:textId="77777777" w:rsidR="00593BD1" w:rsidRDefault="00593BD1">
      <w:pPr>
        <w:jc w:val="center"/>
      </w:pPr>
    </w:p>
    <w:p w14:paraId="19F70841" w14:textId="77777777" w:rsidR="00593BD1" w:rsidRDefault="00593BD1">
      <w:pPr>
        <w:jc w:val="center"/>
      </w:pPr>
    </w:p>
    <w:p w14:paraId="350456FE" w14:textId="77777777" w:rsidR="00593BD1" w:rsidRDefault="00593BD1">
      <w:pPr>
        <w:jc w:val="center"/>
      </w:pPr>
    </w:p>
    <w:p w14:paraId="028A1CA7" w14:textId="446481D7" w:rsidR="00593BD1" w:rsidRDefault="00000000">
      <w:pPr>
        <w:jc w:val="center"/>
      </w:pPr>
      <w:r>
        <w:rPr>
          <w:color w:val="7F8C8D"/>
          <w:sz w:val="20"/>
        </w:rPr>
        <w:t xml:space="preserve">Official SCGJ Metadata Curriculum Storyboard &amp; Assessment StrategyNSQF Level 4 | Micro-credential Reference: SGJ/Q0901</w:t>
      </w:r>
    </w:p>
    <w:p w14:paraId="0779E5FF" w14:textId="77777777" w:rsidR="00593BD1" w:rsidRDefault="00000000">
      <w:pPr>
        <w:pStyle w:val="Heading1"/>
      </w:pPr>
      <w:bookmarkStart w:id="0" w:name="_Toc900101"/>
      <w:r>
        <w:lastRenderedPageBreak/>
        <w:t>Table of Contents</w:t>
      </w:r>
      <w:bookmarkEnd w:id="0"/>
    </w:p>
    <w:p w14:paraId="6A792B5F" w14:textId="77777777" w:rsidR="00593BD1" w:rsidRDefault="00000000">
      <w:pPr>
        <w:pStyle w:val="TOC1"/>
        <w:tabs>
          <w:tab w:val="right" w:leader="dot" w:pos="9350"/>
        </w:tabs>
        <w:rPr>
          <w:noProof/>
        </w:rPr>
      </w:pPr>
      <w:r>
        <w:rPr>
          <w:rStyle w:val="Hyperlink"/>
          <w:noProof/>
        </w:rPr>
        <w:t xml:space="preserve">Table of Contents</w:t>
      </w:r>
    </w:p>
    <w:p w14:paraId="4581D423" w14:textId="77777777" w:rsidR="00593BD1" w:rsidRDefault="00000000">
      <w:pPr>
        <w:pStyle w:val="TOC1"/>
        <w:tabs>
          <w:tab w:val="right" w:leader="dot" w:pos="9350"/>
        </w:tabs>
        <w:rPr>
          <w:noProof/>
        </w:rPr>
      </w:pPr>
      <w:r>
        <w:rPr>
          <w:rStyle w:val="Hyperlink"/>
          <w:noProof/>
        </w:rPr>
        <w:t xml:space="preserve">Solar Photovoltaic Entrepreneur: Storyboard &amp; Curriculum Blueprint</w:t>
      </w:r>
    </w:p>
    <w:p w14:paraId="20B41E34" w14:textId="77777777" w:rsidR="00593BD1" w:rsidRDefault="00000000">
      <w:pPr>
        <w:pStyle w:val="TOC2"/>
        <w:tabs>
          <w:tab w:val="right" w:leader="dot" w:pos="9350"/>
        </w:tabs>
        <w:rPr>
          <w:noProof/>
        </w:rPr>
      </w:pPr>
      <w:r>
        <w:rPr>
          <w:rStyle w:val="Hyperlink"/>
          <w:noProof/>
        </w:rPr>
        <w:t xml:space="preserve">Official SCGJ Metadata</w:t>
      </w:r>
    </w:p>
    <w:p w14:paraId="38F7826A" w14:textId="77777777" w:rsidR="00593BD1" w:rsidRDefault="00000000">
      <w:pPr>
        <w:pStyle w:val="TOC1"/>
        <w:tabs>
          <w:tab w:val="right" w:leader="dot" w:pos="9350"/>
        </w:tabs>
        <w:rPr>
          <w:noProof/>
        </w:rPr>
      </w:pPr>
      <w:r>
        <w:rPr>
          <w:rStyle w:val="Hyperlink"/>
          <w:noProof/>
        </w:rPr>
        <w:t xml:space="preserve">Instructional Design and Behavioral Analytics Tracking Guidelines</w:t>
      </w:r>
    </w:p>
    <w:p w14:paraId="0A52E7F7" w14:textId="77777777" w:rsidR="00593BD1" w:rsidRDefault="00000000">
      <w:pPr>
        <w:pStyle w:val="TOC2"/>
        <w:tabs>
          <w:tab w:val="right" w:leader="dot" w:pos="9350"/>
        </w:tabs>
        <w:rPr>
          <w:noProof/>
        </w:rPr>
      </w:pPr>
      <w:r>
        <w:rPr>
          <w:rStyle w:val="Hyperlink"/>
          <w:noProof/>
        </w:rPr>
        <w:t xml:space="preserve">1. xAPI Event Stream Configuration</w:t>
      </w:r>
    </w:p>
    <w:p w14:paraId="29999ED6" w14:textId="77777777" w:rsidR="00593BD1" w:rsidRDefault="00000000">
      <w:pPr>
        <w:pStyle w:val="TOC2"/>
        <w:tabs>
          <w:tab w:val="right" w:leader="dot" w:pos="9350"/>
        </w:tabs>
        <w:rPr>
          <w:noProof/>
        </w:rPr>
      </w:pPr>
      <w:r>
        <w:rPr>
          <w:rStyle w:val="Hyperlink"/>
          <w:noProof/>
        </w:rPr>
        <w:t xml:space="preserve">2. SCORM State Variable Persistence</w:t>
      </w:r>
    </w:p>
    <w:p w14:paraId="056F42C0" w14:textId="77777777" w:rsidR="00593BD1" w:rsidRDefault="00000000">
      <w:pPr>
        <w:pStyle w:val="TOC1"/>
        <w:tabs>
          <w:tab w:val="right" w:leader="dot" w:pos="9350"/>
        </w:tabs>
        <w:rPr>
          <w:noProof/>
        </w:rPr>
      </w:pPr>
      <w:r>
        <w:rPr>
          <w:rStyle w:val="Hyperlink"/>
          <w:noProof/>
        </w:rPr>
        <w:t xml:space="preserve">Module 1: Introduction to Solar PV Sector in India</w:t>
      </w:r>
    </w:p>
    <w:p w14:paraId="18606C69"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62BB583" w14:textId="77777777" w:rsidR="00593BD1" w:rsidRDefault="00000000">
      <w:pPr>
        <w:pStyle w:val="TOC2"/>
        <w:tabs>
          <w:tab w:val="right" w:leader="dot" w:pos="9350"/>
        </w:tabs>
        <w:rPr>
          <w:noProof/>
        </w:rPr>
      </w:pPr>
      <w:r>
        <w:rPr>
          <w:rStyle w:val="Hyperlink"/>
          <w:noProof/>
        </w:rPr>
        <w:t xml:space="preserve">LMS Technical Mapping for Module 1</w:t>
      </w:r>
    </w:p>
    <w:p w14:paraId="15DF335E" w14:textId="77777777" w:rsidR="00593BD1" w:rsidRDefault="00000000">
      <w:pPr>
        <w:pStyle w:val="TOC2"/>
        <w:tabs>
          <w:tab w:val="right" w:leader="dot" w:pos="9350"/>
        </w:tabs>
        <w:rPr>
          <w:noProof/>
        </w:rPr>
      </w:pPr>
      <w:r>
        <w:rPr>
          <w:rStyle w:val="Hyperlink"/>
          <w:noProof/>
        </w:rPr>
        <w:t xml:space="preserve">Part B: Video Production Script (15 minutes)</w:t>
      </w:r>
    </w:p>
    <w:p w14:paraId="2EC24948"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E822878" w14:textId="77777777" w:rsidR="00593BD1" w:rsidRDefault="00000000">
      <w:pPr>
        <w:pStyle w:val="TOC1"/>
        <w:tabs>
          <w:tab w:val="right" w:leader="dot" w:pos="9350"/>
        </w:tabs>
        <w:rPr>
          <w:noProof/>
        </w:rPr>
      </w:pPr>
      <w:r>
        <w:rPr>
          <w:rStyle w:val="Hyperlink"/>
          <w:noProof/>
        </w:rPr>
        <w:t xml:space="preserve">Module 2: Set up new venture for Solar Photovoltaic System</w:t>
      </w:r>
    </w:p>
    <w:p w14:paraId="12577138"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3F9F1AEE" w14:textId="77777777" w:rsidR="00593BD1" w:rsidRDefault="00000000">
      <w:pPr>
        <w:pStyle w:val="TOC2"/>
        <w:tabs>
          <w:tab w:val="right" w:leader="dot" w:pos="9350"/>
        </w:tabs>
        <w:rPr>
          <w:noProof/>
        </w:rPr>
      </w:pPr>
      <w:r>
        <w:rPr>
          <w:rStyle w:val="Hyperlink"/>
          <w:noProof/>
        </w:rPr>
        <w:t xml:space="preserve">LMS Technical Mapping for Module 2</w:t>
      </w:r>
    </w:p>
    <w:p w14:paraId="55D8EF08" w14:textId="77777777" w:rsidR="00593BD1" w:rsidRDefault="00000000">
      <w:pPr>
        <w:pStyle w:val="TOC2"/>
        <w:tabs>
          <w:tab w:val="right" w:leader="dot" w:pos="9350"/>
        </w:tabs>
        <w:rPr>
          <w:noProof/>
        </w:rPr>
      </w:pPr>
      <w:r>
        <w:rPr>
          <w:rStyle w:val="Hyperlink"/>
          <w:noProof/>
        </w:rPr>
        <w:t xml:space="preserve">Part B: Video Production Script (15 minutes)</w:t>
      </w:r>
    </w:p>
    <w:p w14:paraId="7E56E630"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6C9A8EF" w14:textId="77777777" w:rsidR="00593BD1" w:rsidRDefault="00000000">
      <w:pPr>
        <w:pStyle w:val="TOC1"/>
        <w:tabs>
          <w:tab w:val="right" w:leader="dot" w:pos="9350"/>
        </w:tabs>
        <w:rPr>
          <w:noProof/>
        </w:rPr>
      </w:pPr>
      <w:r>
        <w:rPr>
          <w:rStyle w:val="Hyperlink"/>
          <w:noProof/>
        </w:rPr>
        <w:t xml:space="preserve">Module 3: Business Model in Solar Photovoltaic</w:t>
      </w:r>
    </w:p>
    <w:p w14:paraId="6162CF6F"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6BCC3C5" w14:textId="77777777" w:rsidR="00593BD1" w:rsidRDefault="00000000">
      <w:pPr>
        <w:pStyle w:val="TOC2"/>
        <w:tabs>
          <w:tab w:val="right" w:leader="dot" w:pos="9350"/>
        </w:tabs>
        <w:rPr>
          <w:noProof/>
        </w:rPr>
      </w:pPr>
      <w:r>
        <w:rPr>
          <w:rStyle w:val="Hyperlink"/>
          <w:noProof/>
        </w:rPr>
        <w:t xml:space="preserve">LMS Technical Mapping for Module 3</w:t>
      </w:r>
    </w:p>
    <w:p w14:paraId="32AF2C5E" w14:textId="77777777" w:rsidR="00593BD1" w:rsidRDefault="00000000">
      <w:pPr>
        <w:pStyle w:val="TOC2"/>
        <w:tabs>
          <w:tab w:val="right" w:leader="dot" w:pos="9350"/>
        </w:tabs>
        <w:rPr>
          <w:noProof/>
        </w:rPr>
      </w:pPr>
      <w:r>
        <w:rPr>
          <w:rStyle w:val="Hyperlink"/>
          <w:noProof/>
        </w:rPr>
        <w:t xml:space="preserve">Part B: Video Production Script (15 minutes)</w:t>
      </w:r>
    </w:p>
    <w:p w14:paraId="0545D6C9"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34D9F2E" w14:textId="77777777" w:rsidR="00593BD1" w:rsidRDefault="00000000">
      <w:pPr>
        <w:pStyle w:val="TOC1"/>
        <w:tabs>
          <w:tab w:val="right" w:leader="dot" w:pos="9350"/>
        </w:tabs>
        <w:rPr>
          <w:noProof/>
        </w:rPr>
      </w:pPr>
      <w:r>
        <w:rPr>
          <w:rStyle w:val="Hyperlink"/>
          <w:noProof/>
        </w:rPr>
        <w:t xml:space="preserve">Module 4: Site Feasibility Study for Rooftop Solar power plant</w:t>
      </w:r>
    </w:p>
    <w:p w14:paraId="33E0907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912D629" w14:textId="77777777" w:rsidR="00593BD1" w:rsidRDefault="00000000">
      <w:pPr>
        <w:pStyle w:val="TOC2"/>
        <w:tabs>
          <w:tab w:val="right" w:leader="dot" w:pos="9350"/>
        </w:tabs>
        <w:rPr>
          <w:noProof/>
        </w:rPr>
      </w:pPr>
      <w:r>
        <w:rPr>
          <w:rStyle w:val="Hyperlink"/>
          <w:noProof/>
        </w:rPr>
        <w:t xml:space="preserve">LMS Technical Mapping for Module 4</w:t>
      </w:r>
    </w:p>
    <w:p w14:paraId="72AEADD2" w14:textId="77777777" w:rsidR="00593BD1" w:rsidRDefault="00000000">
      <w:pPr>
        <w:pStyle w:val="TOC2"/>
        <w:tabs>
          <w:tab w:val="right" w:leader="dot" w:pos="9350"/>
        </w:tabs>
        <w:rPr>
          <w:noProof/>
        </w:rPr>
      </w:pPr>
      <w:r>
        <w:rPr>
          <w:rStyle w:val="Hyperlink"/>
          <w:noProof/>
        </w:rPr>
        <w:t xml:space="preserve">Part B: Video Production Script (15 minutes)</w:t>
      </w:r>
    </w:p>
    <w:p w14:paraId="324F43B5"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25E53851" w14:textId="77777777" w:rsidR="00593BD1" w:rsidRDefault="00000000">
      <w:pPr>
        <w:pStyle w:val="TOC1"/>
        <w:tabs>
          <w:tab w:val="right" w:leader="dot" w:pos="9350"/>
        </w:tabs>
        <w:rPr>
          <w:noProof/>
        </w:rPr>
      </w:pPr>
      <w:r>
        <w:rPr>
          <w:rStyle w:val="Hyperlink"/>
          <w:noProof/>
        </w:rPr>
        <w:t xml:space="preserve">Module 5: Site Feasibility Study for Ground Mount Solar power plant</w:t>
      </w:r>
    </w:p>
    <w:p w14:paraId="65AE52CA"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6BAB07A4" w14:textId="77777777" w:rsidR="00593BD1" w:rsidRDefault="00000000">
      <w:pPr>
        <w:pStyle w:val="TOC2"/>
        <w:tabs>
          <w:tab w:val="right" w:leader="dot" w:pos="9350"/>
        </w:tabs>
        <w:rPr>
          <w:noProof/>
        </w:rPr>
      </w:pPr>
      <w:r>
        <w:rPr>
          <w:rStyle w:val="Hyperlink"/>
          <w:noProof/>
        </w:rPr>
        <w:t xml:space="preserve">LMS Technical Mapping for Module 5</w:t>
      </w:r>
    </w:p>
    <w:p w14:paraId="1B510CE0" w14:textId="77777777" w:rsidR="00593BD1" w:rsidRDefault="00000000">
      <w:pPr>
        <w:pStyle w:val="TOC2"/>
        <w:tabs>
          <w:tab w:val="right" w:leader="dot" w:pos="9350"/>
        </w:tabs>
        <w:rPr>
          <w:noProof/>
        </w:rPr>
      </w:pPr>
      <w:r>
        <w:rPr>
          <w:rStyle w:val="Hyperlink"/>
          <w:noProof/>
        </w:rPr>
        <w:t xml:space="preserve">Part B: Video Production Script (15 minutes)</w:t>
      </w:r>
    </w:p>
    <w:p w14:paraId="0F67AF3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17BA840A" w14:textId="77777777" w:rsidR="00593BD1" w:rsidRDefault="00000000">
      <w:pPr>
        <w:pStyle w:val="TOC1"/>
        <w:tabs>
          <w:tab w:val="right" w:leader="dot" w:pos="9350"/>
        </w:tabs>
        <w:rPr>
          <w:noProof/>
        </w:rPr>
      </w:pPr>
      <w:r>
        <w:rPr>
          <w:rStyle w:val="Hyperlink"/>
          <w:noProof/>
        </w:rPr>
        <w:t xml:space="preserve">Module 6: Installation of Solar Rooftop PV Plant</w:t>
      </w:r>
    </w:p>
    <w:p w14:paraId="6968350B"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5DC7D6CA" w14:textId="77777777" w:rsidR="00593BD1" w:rsidRDefault="00000000">
      <w:pPr>
        <w:pStyle w:val="TOC2"/>
        <w:tabs>
          <w:tab w:val="right" w:leader="dot" w:pos="9350"/>
        </w:tabs>
        <w:rPr>
          <w:noProof/>
        </w:rPr>
      </w:pPr>
      <w:r>
        <w:rPr>
          <w:rStyle w:val="Hyperlink"/>
          <w:noProof/>
        </w:rPr>
        <w:t xml:space="preserve">LMS Technical Mapping for Module 6</w:t>
      </w:r>
    </w:p>
    <w:p w14:paraId="5687DD85" w14:textId="77777777" w:rsidR="00593BD1" w:rsidRDefault="00000000">
      <w:pPr>
        <w:pStyle w:val="TOC2"/>
        <w:tabs>
          <w:tab w:val="right" w:leader="dot" w:pos="9350"/>
        </w:tabs>
        <w:rPr>
          <w:noProof/>
        </w:rPr>
      </w:pPr>
      <w:r>
        <w:rPr>
          <w:rStyle w:val="Hyperlink"/>
          <w:noProof/>
        </w:rPr>
        <w:t xml:space="preserve">Part B: Video Production Script (15 minutes)</w:t>
      </w:r>
    </w:p>
    <w:p w14:paraId="354A24DD"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7874FB30" w14:textId="77777777" w:rsidR="00593BD1" w:rsidRDefault="00000000">
      <w:pPr>
        <w:pStyle w:val="TOC1"/>
        <w:tabs>
          <w:tab w:val="right" w:leader="dot" w:pos="9350"/>
        </w:tabs>
        <w:rPr>
          <w:noProof/>
        </w:rPr>
      </w:pPr>
      <w:r>
        <w:rPr>
          <w:rStyle w:val="Hyperlink"/>
          <w:noProof/>
        </w:rPr>
        <w:t xml:space="preserve">Module 7: Installation of Solar Ground Mounted PV Plant</w:t>
      </w:r>
    </w:p>
    <w:p w14:paraId="3AD5568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56536B6" w14:textId="77777777" w:rsidR="00593BD1" w:rsidRDefault="00000000">
      <w:pPr>
        <w:pStyle w:val="TOC2"/>
        <w:tabs>
          <w:tab w:val="right" w:leader="dot" w:pos="9350"/>
        </w:tabs>
        <w:rPr>
          <w:noProof/>
        </w:rPr>
      </w:pPr>
      <w:r>
        <w:rPr>
          <w:rStyle w:val="Hyperlink"/>
          <w:noProof/>
        </w:rPr>
        <w:t xml:space="preserve">LMS Technical Mapping for Module 7</w:t>
      </w:r>
    </w:p>
    <w:p w14:paraId="36F0AA67" w14:textId="77777777" w:rsidR="00593BD1" w:rsidRDefault="00000000">
      <w:pPr>
        <w:pStyle w:val="TOC2"/>
        <w:tabs>
          <w:tab w:val="right" w:leader="dot" w:pos="9350"/>
        </w:tabs>
        <w:rPr>
          <w:noProof/>
        </w:rPr>
      </w:pPr>
      <w:r>
        <w:rPr>
          <w:rStyle w:val="Hyperlink"/>
          <w:noProof/>
        </w:rPr>
        <w:t xml:space="preserve">Part B: Video Production Script (15 minutes)</w:t>
      </w:r>
    </w:p>
    <w:p w14:paraId="49C5F36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4A189DC6" w14:textId="77777777" w:rsidR="00593BD1" w:rsidRDefault="00000000">
      <w:pPr>
        <w:pStyle w:val="TOC1"/>
        <w:tabs>
          <w:tab w:val="right" w:leader="dot" w:pos="9350"/>
        </w:tabs>
        <w:rPr>
          <w:noProof/>
        </w:rPr>
      </w:pPr>
      <w:r>
        <w:rPr>
          <w:rStyle w:val="Hyperlink"/>
          <w:noProof/>
        </w:rPr>
        <w:t xml:space="preserve">Module 8: Operation and maintenance of Solar Rooftop PV Plant</w:t>
      </w:r>
    </w:p>
    <w:p w14:paraId="2D699477"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6716369" w14:textId="77777777" w:rsidR="00593BD1" w:rsidRDefault="00000000">
      <w:pPr>
        <w:pStyle w:val="TOC2"/>
        <w:tabs>
          <w:tab w:val="right" w:leader="dot" w:pos="9350"/>
        </w:tabs>
        <w:rPr>
          <w:noProof/>
        </w:rPr>
      </w:pPr>
      <w:r>
        <w:rPr>
          <w:rStyle w:val="Hyperlink"/>
          <w:noProof/>
        </w:rPr>
        <w:t xml:space="preserve">LMS Technical Mapping for Module 8</w:t>
      </w:r>
    </w:p>
    <w:p w14:paraId="06FF863E" w14:textId="77777777" w:rsidR="00593BD1" w:rsidRDefault="00000000">
      <w:pPr>
        <w:pStyle w:val="TOC2"/>
        <w:tabs>
          <w:tab w:val="right" w:leader="dot" w:pos="9350"/>
        </w:tabs>
        <w:rPr>
          <w:noProof/>
        </w:rPr>
      </w:pPr>
      <w:r>
        <w:rPr>
          <w:rStyle w:val="Hyperlink"/>
          <w:noProof/>
        </w:rPr>
        <w:t xml:space="preserve">Part B: Video Production Script (15 minutes)</w:t>
      </w:r>
    </w:p>
    <w:p w14:paraId="13CDBCDC"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56D31093" w14:textId="77777777" w:rsidR="00593BD1" w:rsidRDefault="00000000">
      <w:pPr>
        <w:pStyle w:val="TOC1"/>
        <w:tabs>
          <w:tab w:val="right" w:leader="dot" w:pos="9350"/>
        </w:tabs>
        <w:rPr>
          <w:noProof/>
        </w:rPr>
      </w:pPr>
      <w:r>
        <w:rPr>
          <w:rStyle w:val="Hyperlink"/>
          <w:noProof/>
        </w:rPr>
        <w:t xml:space="preserve">Module 9: Operation and maintenance of Solar Ground Mounted PV Plant</w:t>
      </w:r>
    </w:p>
    <w:p w14:paraId="7A2FAA45"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11A4153A" w14:textId="77777777" w:rsidR="00593BD1" w:rsidRDefault="00000000">
      <w:pPr>
        <w:pStyle w:val="TOC2"/>
        <w:tabs>
          <w:tab w:val="right" w:leader="dot" w:pos="9350"/>
        </w:tabs>
        <w:rPr>
          <w:noProof/>
        </w:rPr>
      </w:pPr>
      <w:r>
        <w:rPr>
          <w:rStyle w:val="Hyperlink"/>
          <w:noProof/>
        </w:rPr>
        <w:t xml:space="preserve">LMS Technical Mapping for Module 9</w:t>
      </w:r>
    </w:p>
    <w:p w14:paraId="5ECF04CC" w14:textId="77777777" w:rsidR="00593BD1" w:rsidRDefault="00000000">
      <w:pPr>
        <w:pStyle w:val="TOC2"/>
        <w:tabs>
          <w:tab w:val="right" w:leader="dot" w:pos="9350"/>
        </w:tabs>
        <w:rPr>
          <w:noProof/>
        </w:rPr>
      </w:pPr>
      <w:r>
        <w:rPr>
          <w:rStyle w:val="Hyperlink"/>
          <w:noProof/>
        </w:rPr>
        <w:t xml:space="preserve">Part B: Video Production Script (15 minutes)</w:t>
      </w:r>
    </w:p>
    <w:p w14:paraId="46F7DED3"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2E2C20E4" w14:textId="77777777" w:rsidR="00593BD1" w:rsidRDefault="00000000">
      <w:pPr>
        <w:pStyle w:val="TOC1"/>
        <w:tabs>
          <w:tab w:val="right" w:leader="dot" w:pos="9350"/>
        </w:tabs>
        <w:rPr>
          <w:noProof/>
        </w:rPr>
      </w:pPr>
      <w:r>
        <w:rPr>
          <w:rStyle w:val="Hyperlink"/>
          <w:noProof/>
        </w:rPr>
        <w:t xml:space="preserve">Module 10: Maintain Personal Health &amp; Safety at Project Site</w:t>
      </w:r>
    </w:p>
    <w:p w14:paraId="6DF6954E"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7CAC04E" w14:textId="77777777" w:rsidR="00593BD1" w:rsidRDefault="00000000">
      <w:pPr>
        <w:pStyle w:val="TOC2"/>
        <w:tabs>
          <w:tab w:val="right" w:leader="dot" w:pos="9350"/>
        </w:tabs>
        <w:rPr>
          <w:noProof/>
        </w:rPr>
      </w:pPr>
      <w:r>
        <w:rPr>
          <w:rStyle w:val="Hyperlink"/>
          <w:noProof/>
        </w:rPr>
        <w:t xml:space="preserve">LMS Technical Mapping for Module 10</w:t>
      </w:r>
    </w:p>
    <w:p w14:paraId="28404AA0" w14:textId="77777777" w:rsidR="00593BD1" w:rsidRDefault="00000000">
      <w:pPr>
        <w:pStyle w:val="TOC2"/>
        <w:tabs>
          <w:tab w:val="right" w:leader="dot" w:pos="9350"/>
        </w:tabs>
        <w:rPr>
          <w:noProof/>
        </w:rPr>
      </w:pPr>
      <w:r>
        <w:rPr>
          <w:rStyle w:val="Hyperlink"/>
          <w:noProof/>
        </w:rPr>
        <w:t xml:space="preserve">Part B: Video Production Script (15 minutes)</w:t>
      </w:r>
    </w:p>
    <w:p w14:paraId="457BB13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354B7E8D" w14:textId="77777777" w:rsidR="00593BD1" w:rsidRDefault="00000000">
      <w:pPr>
        <w:pStyle w:val="TOC1"/>
        <w:tabs>
          <w:tab w:val="right" w:leader="dot" w:pos="9350"/>
        </w:tabs>
        <w:rPr>
          <w:noProof/>
        </w:rPr>
      </w:pPr>
      <w:r>
        <w:rPr>
          <w:rStyle w:val="Hyperlink"/>
          <w:noProof/>
        </w:rPr>
        <w:t xml:space="preserve">Advanced Assessment Strategy Blueprint &amp; 100-Question Bank</w:t>
      </w:r>
    </w:p>
    <w:p w14:paraId="2C42B7B2" w14:textId="77777777" w:rsidR="00593BD1" w:rsidRDefault="00000000">
      <w:pPr>
        <w:pStyle w:val="TOC2"/>
        <w:tabs>
          <w:tab w:val="right" w:leader="dot" w:pos="9350"/>
        </w:tabs>
        <w:rPr>
          <w:noProof/>
        </w:rPr>
      </w:pPr>
      <w:r>
        <w:rPr>
          <w:rStyle w:val="Hyperlink"/>
          <w:noProof/>
        </w:rPr>
        <w:t xml:space="preserve">Assessment Strategy</w:t>
      </w:r>
    </w:p>
    <w:p w14:paraId="168E04A7" w14:textId="77777777" w:rsidR="00593BD1" w:rsidRDefault="00000000">
      <w:pPr>
        <w:pStyle w:val="TOC2"/>
        <w:tabs>
          <w:tab w:val="right" w:leader="dot" w:pos="9350"/>
        </w:tabs>
        <w:rPr>
          <w:noProof/>
        </w:rPr>
      </w:pPr>
      <w:r>
        <w:rPr>
          <w:rStyle w:val="Hyperlink"/>
          <w:noProof/>
        </w:rPr>
        <w:t xml:space="preserve">100-Question Bank (Full Student Version)</w:t>
      </w:r>
    </w:p>
    <w:p w14:paraId="61553E1A" w14:textId="77777777" w:rsidR="00593BD1" w:rsidRDefault="00000000">
      <w:r>
        <w:fldChar w:fldCharType="end"/>
      </w:r>
    </w:p>
    <w:p w14:paraId="1E3C5792" w14:textId="77777777" w:rsidR="00593BD1" w:rsidRDefault="00000000">
      <w:pPr>
        <w:pStyle w:val="Heading1"/>
        <w:pageBreakBefore/>
      </w:pPr>
      <w:r>
        <w:t xml:space="preserve">Solar Photovoltaic Entrepreneur: Storyboard &amp; Curriculum Blueprint</w:t>
      </w:r>
    </w:p>
    <w:p w14:paraId="0BF833A4" w14:textId="77777777" w:rsidR="00593BD1" w:rsidRDefault="00000000">
      <w:pPr>
        <w:pStyle w:val="Heading2"/>
      </w:pPr>
      <w:bookmarkStart w:id="2" w:name="_Toc900103"/>
      <w:r>
        <w:t>Official SCGJ Metadata</w:t>
      </w:r>
      <w:bookmarkEnd w:id="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3600"/>
        <w:gridCol w:w="5760"/>
      </w:tblGrid>
      <w:tr w:rsidR="00593BD1" w14:paraId="06568456" w14:textId="77777777">
        <w:trPr>
          <w:tblHeader/>
        </w:trPr>
        <w:tc>
          <w:tcPr>
            <w:tcW w:w="3600" w:type="dxa"/>
            <w:shd w:val="clear" w:color="auto" w:fill="1B4D3E"/>
          </w:tcPr>
          <w:p w14:paraId="4BE1C583" w14:textId="77777777" w:rsidR="00593BD1" w:rsidRDefault="00000000">
            <w:pPr>
              <w:spacing w:before="80" w:after="80"/>
            </w:pPr>
            <w:r>
              <w:rPr>
                <w:b/>
                <w:color w:val="FFFFFF"/>
              </w:rPr>
              <w:t>Metadata Field</w:t>
            </w:r>
          </w:p>
        </w:tc>
        <w:tc>
          <w:tcPr>
            <w:tcW w:w="5760" w:type="dxa"/>
            <w:shd w:val="clear" w:color="auto" w:fill="1B4D3E"/>
          </w:tcPr>
          <w:p w14:paraId="2F630F81" w14:textId="77777777" w:rsidR="00593BD1" w:rsidRDefault="00000000">
            <w:pPr>
              <w:spacing w:before="80" w:after="80"/>
            </w:pPr>
            <w:r>
              <w:rPr>
                <w:b/>
                <w:color w:val="FFFFFF"/>
              </w:rPr>
              <w:t>Specification</w:t>
            </w:r>
          </w:p>
        </w:tc>
      </w:tr>
      <w:tr w:rsidR="00593BD1" w14:paraId="4EB434A1" w14:textId="77777777">
        <w:tc>
          <w:tcPr>
            <w:tcW w:w="3600" w:type="dxa"/>
          </w:tcPr>
          <w:p w14:paraId="401F7AC2" w14:textId="77777777" w:rsidR="00593BD1" w:rsidRDefault="00000000">
            <w:pPr>
              <w:spacing w:before="80" w:after="80"/>
            </w:pPr>
            <w:r>
              <w:rPr>
                <w:b/>
              </w:rPr>
              <w:t>Qualification / Course</w:t>
            </w:r>
          </w:p>
        </w:tc>
        <w:tc>
          <w:tcPr>
            <w:tcW w:w="5760" w:type="dxa"/>
          </w:tcPr>
          <w:p w14:paraId="12B54211" w14:textId="77777777" w:rsidR="00593BD1" w:rsidRDefault="00000000">
            <w:pPr>
              <w:spacing w:before="80" w:after="80"/>
            </w:pPr>
            <w:r>
              <w:t xml:space="preserve">Solar Photovoltaic Entrepreneur</w:t>
            </w:r>
          </w:p>
        </w:tc>
      </w:tr>
      <w:tr w:rsidR="00593BD1" w14:paraId="2868D66E" w14:textId="77777777">
        <w:tc>
          <w:tcPr>
            <w:tcW w:w="3600" w:type="dxa"/>
          </w:tcPr>
          <w:p w14:paraId="7253F600" w14:textId="77777777" w:rsidR="00593BD1" w:rsidRDefault="00000000">
            <w:pPr>
              <w:spacing w:before="80" w:after="80"/>
            </w:pPr>
            <w:r>
              <w:rPr>
                <w:b/>
              </w:rPr>
              <w:t>Sector</w:t>
            </w:r>
          </w:p>
        </w:tc>
        <w:tc>
          <w:tcPr>
            <w:tcW w:w="5760" w:type="dxa"/>
          </w:tcPr>
          <w:p w14:paraId="1A116553" w14:textId="77777777" w:rsidR="00593BD1" w:rsidRDefault="00000000">
            <w:pPr>
              <w:spacing w:before="80" w:after="80"/>
            </w:pPr>
            <w:r>
              <w:t xml:space="preserve">Green Jobs</w:t>
            </w:r>
          </w:p>
        </w:tc>
      </w:tr>
      <w:tr w:rsidR="00593BD1" w14:paraId="2231AF9D" w14:textId="77777777">
        <w:tc>
          <w:tcPr>
            <w:tcW w:w="3600" w:type="dxa"/>
          </w:tcPr>
          <w:p w14:paraId="58F6F30E" w14:textId="77777777" w:rsidR="00593BD1" w:rsidRDefault="00000000">
            <w:pPr>
              <w:spacing w:before="80" w:after="80"/>
            </w:pPr>
            <w:r>
              <w:rPr>
                <w:b/>
              </w:rPr>
              <w:t>Sub-sector</w:t>
            </w:r>
          </w:p>
        </w:tc>
        <w:tc>
          <w:tcPr>
            <w:tcW w:w="5760" w:type="dxa"/>
          </w:tcPr>
          <w:p w14:paraId="14D749AA" w14:textId="77777777" w:rsidR="00593BD1" w:rsidRDefault="00000000">
            <w:pPr>
              <w:spacing w:before="80" w:after="80"/>
            </w:pPr>
            <w:r>
              <w:t xml:space="preserve">Renewable Energy</w:t>
            </w:r>
          </w:p>
        </w:tc>
      </w:tr>
      <w:tr w:rsidR="00593BD1" w14:paraId="18699FAE" w14:textId="77777777">
        <w:tc>
          <w:tcPr>
            <w:tcW w:w="3600" w:type="dxa"/>
          </w:tcPr>
          <w:p w14:paraId="672ADDFE" w14:textId="77777777" w:rsidR="00593BD1" w:rsidRDefault="00000000">
            <w:pPr>
              <w:spacing w:before="80" w:after="80"/>
            </w:pPr>
            <w:r>
              <w:rPr>
                <w:b/>
              </w:rPr>
              <w:t>Occupation</w:t>
            </w:r>
          </w:p>
        </w:tc>
        <w:tc>
          <w:tcPr>
            <w:tcW w:w="5760" w:type="dxa"/>
          </w:tcPr>
          <w:p w14:paraId="72934FCF" w14:textId="77777777" w:rsidR="00593BD1" w:rsidRDefault="00000000">
            <w:pPr>
              <w:spacing w:before="80" w:after="80"/>
            </w:pPr>
            <w:r>
              <w:t xml:space="preserve">Entrepreneur</w:t>
            </w:r>
          </w:p>
        </w:tc>
      </w:tr>
      <w:tr w:rsidR="00593BD1" w14:paraId="671A5496" w14:textId="77777777">
        <w:tc>
          <w:tcPr>
            <w:tcW w:w="3600" w:type="dxa"/>
          </w:tcPr>
          <w:p w14:paraId="271F83D8" w14:textId="77777777" w:rsidR="00593BD1" w:rsidRDefault="00000000">
            <w:pPr>
              <w:spacing w:before="80" w:after="80"/>
            </w:pPr>
            <w:r>
              <w:rPr>
                <w:b/>
              </w:rPr>
              <w:t>QP Code</w:t>
            </w:r>
          </w:p>
        </w:tc>
        <w:tc>
          <w:tcPr>
            <w:tcW w:w="5760" w:type="dxa"/>
          </w:tcPr>
          <w:p w14:paraId="7F11C0B1" w14:textId="77777777" w:rsidR="00593BD1" w:rsidRDefault="00000000">
            <w:pPr>
              <w:spacing w:before="80" w:after="80"/>
            </w:pPr>
            <w:r>
              <w:t xml:space="preserve">SGJ/Q0901</w:t>
            </w:r>
          </w:p>
        </w:tc>
      </w:tr>
      <w:tr w:rsidR="00593BD1" w14:paraId="6369B447" w14:textId="77777777">
        <w:tc>
          <w:tcPr>
            <w:tcW w:w="3600" w:type="dxa"/>
          </w:tcPr>
          <w:p w14:paraId="782BFC4B" w14:textId="77777777" w:rsidR="00593BD1" w:rsidRDefault="00000000">
            <w:pPr>
              <w:spacing w:before="80" w:after="80"/>
            </w:pPr>
            <w:r>
              <w:rPr>
                <w:b/>
              </w:rPr>
              <w:t>NSQF Level</w:t>
            </w:r>
          </w:p>
        </w:tc>
        <w:tc>
          <w:tcPr>
            <w:tcW w:w="5760" w:type="dxa"/>
          </w:tcPr>
          <w:p w14:paraId="4A7AC879" w14:textId="77777777" w:rsidR="00593BD1" w:rsidRDefault="00000000">
            <w:pPr>
              <w:spacing w:before="80" w:after="80"/>
            </w:pPr>
            <w:r>
              <w:t xml:space="preserve">4</w:t>
            </w:r>
          </w:p>
        </w:tc>
      </w:tr>
      <w:tr w:rsidR="00593BD1" w14:paraId="35EDBB32" w14:textId="77777777">
        <w:tc>
          <w:tcPr>
            <w:tcW w:w="3600" w:type="dxa"/>
          </w:tcPr>
          <w:p w14:paraId="6935FE54" w14:textId="77777777" w:rsidR="00593BD1" w:rsidRDefault="00000000">
            <w:pPr>
              <w:spacing w:before="80" w:after="80"/>
            </w:pPr>
            <w:r>
              <w:rPr>
                <w:b/>
              </w:rPr>
              <w:t>Reference ID</w:t>
            </w:r>
          </w:p>
        </w:tc>
        <w:tc>
          <w:tcPr>
            <w:tcW w:w="5760" w:type="dxa"/>
          </w:tcPr>
          <w:p w14:paraId="576AC3FE" w14:textId="77777777" w:rsidR="00593BD1" w:rsidRDefault="00000000">
            <w:pPr>
              <w:spacing w:before="80" w:after="80"/>
            </w:pPr>
            <w:r>
              <w:t xml:space="preserve">SGJ/Q0901, Version 3.0</w:t>
            </w:r>
          </w:p>
        </w:tc>
      </w:tr>
    </w:tbl>
    <w:p w14:paraId="7C33316C" w14:textId="77777777" w:rsidR="00593BD1" w:rsidRDefault="00593BD1"/>
    <w:p w14:paraId="52FBE848" w14:textId="77777777" w:rsidR="00593BD1" w:rsidRDefault="00000000">
      <w:pPr>
        <w:pStyle w:val="Heading1"/>
      </w:pPr>
      <w:bookmarkStart w:id="3" w:name="_Toc900104"/>
      <w:r>
        <w:t>Instructional Design and Behavioral Analytics Tracking Guidelines</w:t>
      </w:r>
      <w:bookmarkEnd w:id="3"/>
    </w:p>
    <w:p w14:paraId="250AE94D" w14:textId="77777777" w:rsidR="00593BD1" w:rsidRDefault="00000000">
      <w:pPr>
        <w:pStyle w:val="Heading2"/>
      </w:pPr>
      <w:bookmarkStart w:id="4" w:name="_Toc900105"/>
      <w:r>
        <w:t>1. xAPI Event Stream Configuration</w:t>
      </w:r>
      <w:bookmarkEnd w:id="4"/>
    </w:p>
    <w:p w14:paraId="2EA4EBF7" w14:textId="77777777" w:rsidR="00593BD1" w:rsidRDefault="00000000">
      <w:pPr>
        <w:pStyle w:val="ListBullet2"/>
      </w:pPr>
      <w:r>
        <w:rPr>
          <w:b/>
        </w:rPr>
        <w:t xml:space="preserve">Safety Tracking (Module 10): </w:t>
      </w:r>
      <w:r>
        <w:t>For the PPE Selection Simulator and the isolation sequence, use xAPI to capture each step the learner selects. If the learner places the isolation tag correctly, emit: {Actor} isolated {Circuit} and placed "DANGER, DO NOT OPERATE". Source: Unit 10.1, safety measures and precautions before starting work.</w:t>
      </w:r>
    </w:p>
    <w:p w14:paraId="07FD3707" w14:textId="77777777" w:rsidR="00593BD1" w:rsidRDefault="00000000">
      <w:pPr>
        <w:pStyle w:val="ListBullet2"/>
      </w:pPr>
      <w:r>
        <w:t>If the learner attempts to work on the circuit before confirming permission to isolate, trigger a "Near-Miss" state and emit: {Actor} bypassed {Permit_To_Work}.</w:t>
      </w:r>
    </w:p>
    <w:p w14:paraId="1834C849" w14:textId="77777777" w:rsidR="00593BD1" w:rsidRDefault="00000000">
      <w:pPr>
        <w:pStyle w:val="ListBullet2"/>
      </w:pPr>
      <w:r>
        <w:rPr>
          <w:b/>
        </w:rPr>
        <w:t xml:space="preserve">Maintenance Tracking (Module 8): </w:t>
      </w:r>
      <w:r>
        <w:t xml:space="preserve">For the Preventive Maintenance Scheduler, track the cleaning choices made. If the learner selects a chemical cleaner, an abrasive method, or water with hardness above 200 ppm, emit: {Actor} selected {Prohibited_Cleaning_Method}, and </w:t>
      </w:r>
      <w:r>
        <w:lastRenderedPageBreak/>
        <w:t>reduce the Module_Condition variable, since the handbook states that hard water used over a long period damages modules by forming a coating.</w:t>
      </w:r>
    </w:p>
    <w:p w14:paraId="3BF44999" w14:textId="77777777" w:rsidR="00593BD1" w:rsidRDefault="00000000">
      <w:pPr>
        <w:pStyle w:val="ListBullet2"/>
      </w:pPr>
      <w:r>
        <w:rPr>
          <w:b/>
        </w:rPr>
        <w:t xml:space="preserve">Fault Diagnosis Tracking (Module 8): </w:t>
      </w:r>
      <w:r>
        <w:t>Record the order in which the learner works the troubleshooting sequence. Escalation is a competence, not a failure: when the learner escalates an unidentified fault, emit: {Actor} escalated {Fault} to {Superior}.</w:t>
      </w:r>
    </w:p>
    <w:p w14:paraId="25B84B73" w14:textId="77777777" w:rsidR="00593BD1" w:rsidRDefault="00000000">
      <w:pPr>
        <w:pStyle w:val="Heading2"/>
      </w:pPr>
      <w:bookmarkStart w:id="5" w:name="_Toc900106"/>
      <w:r>
        <w:t>2. SCORM State Variable Persistence</w:t>
      </w:r>
      <w:bookmarkEnd w:id="5"/>
    </w:p>
    <w:p w14:paraId="2A333E97" w14:textId="77777777" w:rsidR="00593BD1" w:rsidRDefault="00000000">
      <w:pPr>
        <w:pStyle w:val="ListBullet2"/>
      </w:pPr>
      <w:r>
        <w:rPr>
          <w:b/>
        </w:rPr>
        <w:t xml:space="preserve">Rooftop Sketch and Layout (Modules 4 and 7): </w:t>
      </w:r>
      <w:r>
        <w:t>Because state persistence is needed to check the rooftop sketch and the ground mount layout, the learner's placement coordinates for modules, cable trenching, the electrical control panel, the transformer and the VCB should be saved into cmi.suspend_data so the learner can exit the module and resume exactly where they left off.</w:t>
      </w:r>
    </w:p>
    <w:p w14:paraId="0AF4E918" w14:textId="77777777" w:rsidR="00593BD1" w:rsidRDefault="00000000">
      <w:pPr>
        <w:pStyle w:val="ListBullet2"/>
      </w:pPr>
      <w:r>
        <w:rPr>
          <w:b/>
        </w:rPr>
        <w:t xml:space="preserve">Financial Calculations (Module 3): </w:t>
      </w:r>
      <w:r>
        <w:t>The Payback and IRR Calculator should write the submitted payback period and IRR into cmi.interactions so the instructor can review the working, not only the final answer.</w:t>
      </w:r>
    </w:p>
    <w:p w14:paraId="709F0712" w14:textId="77777777" w:rsidR="00593BD1" w:rsidRDefault="00000000">
      <w:pPr>
        <w:pStyle w:val="ListBullet2"/>
      </w:pPr>
      <w:r>
        <w:rPr>
          <w:b/>
        </w:rPr>
        <w:t xml:space="preserve">Score Calculations: </w:t>
      </w:r>
      <w:r>
        <w:t>All simulators using SCORM 2004 must populate cmi.score.scaled with a value between 0.0 and 1.0. The master LMS reads this against the Qualification Pack requirement that every trainee scores a minimum of 70% aggregate marks to clear the assessment.</w:t>
      </w:r>
    </w:p>
    <w:p w14:paraId="1FDF3713" w14:textId="77777777" w:rsidR="00593BD1" w:rsidRDefault="00000000">
      <w:r>
        <w:br w:type="page"/>
      </w:r>
    </w:p>
    <w:p xmlns:w14="http://schemas.microsoft.com/office/word/2010/wordml" xmlns:w="http://schemas.openxmlformats.org/wordprocessingml/2006/main" w14:paraId="51509F5B" w14:textId="77777777" w:rsidR="00593BD1" w:rsidRDefault="00000000">
      <w:pPr>
        <w:pStyle w:val="Heading1"/>
      </w:pPr>
      <w:r>
        <w:t xml:space="preserve">Module 1: Introduction to Solar PV Sector in India</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introduction to solar pv sector in india. interactive_description: At the end of this unit, participant will be able to: 1. Discuss and provide overview of solar PV technology, rooftop and ground mounted solar sector in India. 2. Explain different type of ground moun</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1.1: Overview of Solar PV Technology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participant will be able to: 1. Discuss and provide overview of solar PV technology, rooftop and ground mounted solar sector in India. 2. Explain different type of ground moun: interactive_description: At the end of this unit, participant will be able to: 1. Discuss and provide overview of solar PV technology, rooftop and ground mounted solar sector in India. 2. Explain different type of ground moun</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1.2: Broader Business, Finance, Technology and Regulatory Landscape of Solar Energy in the Country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participant will be able to: 1. Discuss various market research reports and industrial magazines present in the market. 2. Explain the broader business, finance, technology &amp;: interactive_description: At the end of this unit, participant will be able to: 1. Discuss various market research reports and industrial magazines present in the market. 2. Explain the broader business, finance, technology &amp;</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1.3: Overview of Grid Interactive and Off-Grid Solar Sector in India</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At the end of this unit, participant will be able to: 1. Discuss and provide an overview of grid interactive and off- grid Solar Sector in India. 2. Explain types of off-grid solar PV power devices an: interactive_description: At the end of this unit, participant will be able to: 1. Discuss and provide an overview of grid interactive and off- grid Solar Sector in India. 2. Explain types of off-grid solar PV power devices an</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1.4: Basics of Electrical Concepts</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Key Learning Outcomes At the end of this module, participants will be able to: 1. Discuss and provide overview of solar PV technology, rooftop and ground mounted solar sector in India. 2. Discuss vari: interactive_description: Key Learning Outcomes At the end of this module, participants will be able to: 1. Discuss and provide overview of solar PV technology, rooftop and ground mounted solar sector in India. 2. Discuss vari</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1.5: Financial Institutions and Banks Involved in Financing Solar Power Projects</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At the end of this unit, participant will be able to: 1. Explain how to identify various financial institutions and banks involved in lending for solar power projects and analyse their terms &amp; conditi: interactive_description: At the end of this unit, participant will be able to: 1. Explain how to identify various financial institutions and banks involved in lending for solar power projects and analyse their terms &amp; conditi</w:t>
            </w:r>
          </w:p>
        </w:tc>
        <w:tc>
          <w:tcPr>
            <w:tcW w:w="2160" w:type="dxa"/>
          </w:tcPr>
          <w:p w14:paraId="32597939" w14:textId="77777777" w:rsidR="00593BD1" w:rsidRDefault="00000000">
            <w:pPr>
              <w:spacing w:before="80" w:after="0"/>
            </w:pPr>
            <w:r>
              <w:rPr>
                <w:b/>
              </w:rPr>
              <w:t xml:space="preserve">SGJ/N0111</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1</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1.1</w:t>
            </w:r>
          </w:p>
        </w:tc>
        <w:tc>
          <w:tcPr>
            <w:tcW w:w="1750" w:type="dxa"/>
          </w:tcPr>
          <w:p w14:paraId="18FB3C12" w14:textId="77777777" w:rsidR="00593BD1" w:rsidRDefault="00000000">
            <w:pPr>
              <w:spacing w:before="80" w:after="80"/>
            </w:pPr>
            <w:r>
              <w:rPr>
                <w:b/>
              </w:rPr>
              <w:t xml:space="preserve">activity_name: At the end of this unit, participant will be able to: 1. Discuss and provide overview of solar PV technology, rooftop and ground mounted solar sector in India. 2. Explain different type of ground moun</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1.1.</w:t>
            </w:r>
          </w:p>
        </w:tc>
        <w:tc>
          <w:tcPr>
            <w:tcW w:w="2360" w:type="dxa"/>
          </w:tcPr>
          <w:p w14:paraId="0ACEB32D" w14:textId="77777777" w:rsidR="00593BD1" w:rsidRDefault="00000000">
            <w:pPr>
              <w:spacing w:before="80" w:after="80"/>
            </w:pPr>
            <w:r>
              <w:t xml:space="preserve">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1.2</w:t>
            </w:r>
          </w:p>
        </w:tc>
        <w:tc>
          <w:tcPr>
            <w:tcW w:w="1750" w:type="dxa"/>
          </w:tcPr>
          <w:p w14:paraId="18FB3C12" w14:textId="77777777" w:rsidR="00593BD1" w:rsidRDefault="00000000">
            <w:pPr>
              <w:spacing w:before="80" w:after="80"/>
            </w:pPr>
            <w:r>
              <w:rPr>
                <w:b/>
              </w:rPr>
              <w:t xml:space="preserve">activity_name: At the end of this unit, participant will be able to: 1. Discuss various market research reports and industrial magazines present in the market. 2. Explain the broader business, finance, technology &amp;</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1.2.</w:t>
            </w:r>
          </w:p>
        </w:tc>
        <w:tc>
          <w:tcPr>
            <w:tcW w:w="2360" w:type="dxa"/>
          </w:tcPr>
          <w:p w14:paraId="0ACEB32D" w14:textId="77777777" w:rsidR="00593BD1" w:rsidRDefault="00000000">
            <w:pPr>
              <w:spacing w:before="80" w:after="80"/>
            </w:pPr>
            <w:r>
              <w:t xml:space="preserve">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1.3</w:t>
            </w:r>
          </w:p>
        </w:tc>
        <w:tc>
          <w:tcPr>
            <w:tcW w:w="1750" w:type="dxa"/>
          </w:tcPr>
          <w:p w14:paraId="18FB3C12" w14:textId="77777777" w:rsidR="00593BD1" w:rsidRDefault="00000000">
            <w:pPr>
              <w:spacing w:before="80" w:after="80"/>
            </w:pPr>
            <w:r>
              <w:rPr>
                <w:b/>
              </w:rPr>
              <w:t xml:space="preserve">activity_name: At the end of this unit, participant will be able to: 1. Discuss and provide an overview of grid interactive and off- grid Solar Sector in India. 2. Explain types of off-grid solar PV power devices an</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1.3.</w:t>
            </w:r>
          </w:p>
        </w:tc>
        <w:tc>
          <w:tcPr>
            <w:tcW w:w="2360" w:type="dxa"/>
          </w:tcPr>
          <w:p w14:paraId="0ACEB32D" w14:textId="77777777" w:rsidR="00593BD1" w:rsidRDefault="00000000">
            <w:pPr>
              <w:spacing w:before="80" w:after="80"/>
            </w:pPr>
            <w:r>
              <w:t xml:space="preserve">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1.4</w:t>
            </w:r>
          </w:p>
        </w:tc>
        <w:tc>
          <w:tcPr>
            <w:tcW w:w="1750" w:type="dxa"/>
          </w:tcPr>
          <w:p w14:paraId="18FB3C12" w14:textId="77777777" w:rsidR="00593BD1" w:rsidRDefault="00000000">
            <w:pPr>
              <w:spacing w:before="80" w:after="80"/>
            </w:pPr>
            <w:r>
              <w:rPr>
                <w:b/>
              </w:rPr>
              <w:t xml:space="preserve">activity_name: Key Learning Outcomes At the end of this module, participants will be able to: 1. Discuss and provide overview of solar PV technology, rooftop and ground mounted solar sector in India. 2. Discuss vari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1.4.</w:t>
            </w:r>
          </w:p>
        </w:tc>
        <w:tc>
          <w:tcPr>
            <w:tcW w:w="2360" w:type="dxa"/>
          </w:tcPr>
          <w:p w14:paraId="0ACEB32D" w14:textId="77777777" w:rsidR="00593BD1" w:rsidRDefault="00000000">
            <w:pPr>
              <w:spacing w:before="80" w:after="80"/>
            </w:pPr>
            <w:r>
              <w:t xml:space="preserve">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1.5</w:t>
            </w:r>
          </w:p>
        </w:tc>
        <w:tc>
          <w:tcPr>
            <w:tcW w:w="1750" w:type="dxa"/>
          </w:tcPr>
          <w:p w14:paraId="18FB3C12" w14:textId="77777777" w:rsidR="00593BD1" w:rsidRDefault="00000000">
            <w:pPr>
              <w:spacing w:before="80" w:after="80"/>
            </w:pPr>
            <w:r>
              <w:rPr>
                <w:b/>
              </w:rPr>
              <w:t xml:space="preserve">activity_name: At the end of this unit, participant will be able to: 1. Explain how to identify various financial institutions and banks involved in lending for solar power projects and analyse their terms &amp; conditi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1.5.</w:t>
            </w:r>
          </w:p>
        </w:tc>
        <w:tc>
          <w:tcPr>
            <w:tcW w:w="2360" w:type="dxa"/>
          </w:tcPr>
          <w:p w14:paraId="0ACEB32D" w14:textId="77777777" w:rsidR="00593BD1" w:rsidRDefault="00000000">
            <w:pPr>
              <w:spacing w:before="80" w:after="80"/>
            </w:pPr>
            <w:r>
              <w:t xml:space="preserve">PV Sector in India Regulatory Landscape of Solar Energy in the Country Sector in India Financing Solar Power Projects SGJ/N0111</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PV Sector in India Regulatory Landscape of Solar Energy in the Country Sector in India Financing Solar Power Projects SGJ/N0111</w:t>
            </w:r>
          </w:p>
        </w:tc>
        <w:tc>
          <w:tcPr>
            <w:tcW w:w="4104" w:type="dxa"/>
          </w:tcPr>
          <w:p w14:paraId="3EAF2D59" w14:textId="77777777" w:rsidR="00593BD1" w:rsidRDefault="00000000">
            <w:pPr>
              <w:spacing w:before="80" w:after="80"/>
            </w:pPr>
            <w:r>
              <w:rPr>
                <w:b/>
              </w:rPr>
              <w:t xml:space="preserve">audio: 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PV Sector in India Regulatory Landscape of Solar Energy in the Country Sector in India Financing Solar Power Projects SGJ/N0111</w:t>
            </w:r>
          </w:p>
        </w:tc>
        <w:tc>
          <w:tcPr>
            <w:tcW w:w="4104" w:type="dxa"/>
          </w:tcPr>
          <w:p w14:paraId="3EAF2D59" w14:textId="77777777" w:rsidR="00593BD1" w:rsidRDefault="00000000">
            <w:pPr>
              <w:spacing w:before="80" w:after="80"/>
            </w:pPr>
            <w:r>
              <w:rPr>
                <w:b/>
              </w:rPr>
              <w:t xml:space="preserve">audio: 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PV Sector in India Regulatory Landscape of Solar Energy in the Country Sector in India Financing Solar Power Projects SGJ/N0111</w:t>
            </w:r>
          </w:p>
        </w:tc>
        <w:tc>
          <w:tcPr>
            <w:tcW w:w="4104" w:type="dxa"/>
          </w:tcPr>
          <w:p w14:paraId="3EAF2D59" w14:textId="77777777" w:rsidR="00593BD1" w:rsidRDefault="00000000">
            <w:pPr>
              <w:spacing w:before="80" w:after="80"/>
            </w:pPr>
            <w:r>
              <w:rPr>
                <w:b/>
              </w:rPr>
              <w:t xml:space="preserve">audio: 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PV Sector in India Regulatory Landscape of Solar Energy in the Country Sector in India Financing Solar Power Projects SGJ/N0111</w:t>
            </w:r>
          </w:p>
        </w:tc>
        <w:tc>
          <w:tcPr>
            <w:tcW w:w="4104" w:type="dxa"/>
          </w:tcPr>
          <w:p w14:paraId="3EAF2D59" w14:textId="77777777" w:rsidR="00593BD1" w:rsidRDefault="00000000">
            <w:pPr>
              <w:spacing w:before="80" w:after="80"/>
            </w:pPr>
            <w:r>
              <w:rPr>
                <w:b/>
              </w:rPr>
              <w:t xml:space="preserve">audio: PV Sector in India Regulatory Landscape of Solar Energy in the Country Sector in India Financing Solar Power Projects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PV Sector in India Regulatory Landscape of Solar Energy in the Country Sector in India Financing Solar Power Projects SGJ/N0111</w:t>
            </w:r>
          </w:p>
        </w:tc>
        <w:tc>
          <w:tcPr>
            <w:tcW w:w="4104" w:type="dxa"/>
          </w:tcPr>
          <w:p w14:paraId="3EAF2D59" w14:textId="77777777" w:rsidR="00593BD1" w:rsidRDefault="00000000">
            <w:pPr>
              <w:spacing w:before="80" w:after="80"/>
            </w:pPr>
            <w:r>
              <w:rPr>
                <w:b/>
              </w:rPr>
              <w:t xml:space="preserve">audio: PV Sector in India Regulatory Landscape of Solar Energy in the Country Sector in India Financing Solar Power Projects SGJ/N0111</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1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PV Sector in India Regulatory Landscape of Solar Energy in the Country Sector in India Financing Solar Power Projects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PV Sector in India Regulatory Landscape of Solar Energy in the Country Sector in India Financing Solar Power Projects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PV Sector in India Regulatory Landscape of Solar Energy in the Country Sector in India Financing Solar Power Projects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PV Sector in India Regulatory Landscape of Solar Energy in the Country Sector in India Financing Solar Power Projects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PV Sector in India Regulatory Landscape of Solar Energy in the Country Sector in India Financing Solar Power Projects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PV Sector in India Regulatory Landscape of Solar Energy in the Country Sector in India Financing Solar Power Projects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PV Sector in India Regulatory Landscape of Solar Energy in the Country Sector in India Financing Solar Power Projects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PV Sector in India Regulatory Landscape of Solar Energy in the Country Sector in India Financing Solar Power Projects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PV Sector in India Regulatory Landscape of Solar Energy in the Country Sector in India Financing Solar Power Projects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PV Sector in India Regulatory Landscape of Solar Energy in the Country Sector in India Financing Solar Power Projects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PV Sector in India Regulatory Landscape of Solar Energy in the Country Sector in India Financing Solar Power Projects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PV Sector in India Regulatory Landscape of Solar Energy in the Country Sector in India Financing Solar Power Projects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PV Sector in India Regulatory Landscape of Solar Energy in the Country Sector in India Financing Solar Power Projects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PV Sector in India Regulatory Landscape of Solar Energy in the Country Sector in India Financing Solar Power Projects SGJ/N0111</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2: Set up new venture for Solar Photovoltaic System</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set up new venture for solar photovoltaic system. interactive_description: Photovoltaic System Presentations SGJ/N0111</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2.1: Setting Up a New Venture</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Photovoltaic System Presentations SGJ/N0111: interactive_description: Photovoltaic System Presentations SGJ/N0111</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2.2: Workplace Etiquette</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Solar Photovoltaic System Management and Presentations SGJ/N0111: interactive_description: Solar Photovoltaic System Management and Presentations SGJ/N0111</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2.3: Time Management, Leadership Skills and Resource Management</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Key Learning Outcomes Key Learning Outcomes At the end of this module, the participant will be able to: 1. Describe the process for setting up a new venture including required registrations and availi: interactive_description: Key Learning Outcomes Key Learning Outcomes At the end of this module, the participant will be able to: 1. Describe the process for setting up a new venture including required registrations and availi</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2.4: Productivity Tools: MS Word, MS Excel, PowerPoint and Presentations</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2.4.3 MS PowerPoint Microsoft PowerPoint is a software program to create presentations for professional or personal use. These are software programs designed to increase productivity of computer users: interactive_description: 2.4.3 MS PowerPoint Microsoft PowerPoint is a software program to create presentations for professional or personal use. These are software programs designed to increase productivity of computer users</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2.5: Challenges and Risks for New Entrepreneurs</w:t>
            </w:r>
          </w:p>
        </w:tc>
        <w:tc>
          <w:tcPr>
            <w:tcW w:w="1152" w:type="dxa"/>
          </w:tcPr>
          <w:p w14:paraId="633F76CA" w14:textId="77777777" w:rsidR="00593BD1" w:rsidRDefault="00000000">
            <w:pPr>
              <w:spacing w:before="80" w:after="80"/>
            </w:pPr>
            <w:r>
              <w:t xml:space="preserve">15 mins</w:t>
            </w:r>
          </w:p>
        </w:tc>
        <w:tc>
          <w:tcPr>
            <w:tcW w:w="3888" w:type="dxa"/>
          </w:tcPr>
          <w:p w14:paraId="14BD0445" w14:textId="77777777" w:rsidR="00593BD1" w:rsidRDefault="00000000">
            <w:pPr>
              <w:spacing w:before="80" w:after="80"/>
            </w:pPr>
            <w:r>
              <w:rPr>
                <w:b/>
              </w:rPr>
              <w:t xml:space="preserve">activity_name: 12. Identify the challenges and risks for new entrepreneurs and the possible mitigation measures. 13. Explain various taxation and related compliances to set up and operate a solar business 14. Discus: interactive_description: 12. Identify the challenges and risks for new entrepreneurs and the possible mitigation measures. 13. Explain various taxation and related compliances to set up and operate a solar business 14. Discus</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2.6: Taxes and Compliances</w:t>
            </w:r>
          </w:p>
        </w:tc>
        <w:tc>
          <w:tcPr>
            <w:tcW w:w="1152" w:type="dxa"/>
          </w:tcPr>
          <w:p w14:paraId="633F76CA" w14:textId="77777777" w:rsidR="00593BD1" w:rsidRDefault="00000000">
            <w:pPr>
              <w:spacing w:before="80" w:after="80"/>
            </w:pPr>
            <w:r>
              <w:t xml:space="preserve">15 mins</w:t>
            </w:r>
          </w:p>
        </w:tc>
        <w:tc>
          <w:tcPr>
            <w:tcW w:w="3888" w:type="dxa"/>
          </w:tcPr>
          <w:p w14:paraId="14BD0445" w14:textId="77777777" w:rsidR="00593BD1" w:rsidRDefault="00000000">
            <w:pPr>
              <w:spacing w:before="80" w:after="80"/>
            </w:pPr>
            <w:r>
              <w:rPr>
                <w:b/>
              </w:rPr>
              <w:t xml:space="preserve">activity_name: At the end of this unit, the participant will be able to: • Explain various taxation and related compliances to set up and operate a solar business 2.6.1 Tax and Related Compliances Taxation and relat: interactive_description: At the end of this unit, the participant will be able to: • Explain various taxation and related compliances to set up and operate a solar business 2.6.1 Tax and Related Compliances Taxation and relat</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2.7: Aspects of Successful Solar Business</w:t>
            </w:r>
          </w:p>
        </w:tc>
        <w:tc>
          <w:tcPr>
            <w:tcW w:w="1152" w:type="dxa"/>
          </w:tcPr>
          <w:p w14:paraId="633F76CA" w14:textId="77777777" w:rsidR="00593BD1" w:rsidRDefault="00000000">
            <w:pPr>
              <w:spacing w:before="80" w:after="80"/>
            </w:pPr>
            <w:r>
              <w:t xml:space="preserve">15 mins</w:t>
            </w:r>
          </w:p>
        </w:tc>
        <w:tc>
          <w:tcPr>
            <w:tcW w:w="3888" w:type="dxa"/>
          </w:tcPr>
          <w:p w14:paraId="14BD0445" w14:textId="77777777" w:rsidR="00593BD1" w:rsidRDefault="00000000">
            <w:pPr>
              <w:spacing w:before="80" w:after="80"/>
            </w:pPr>
            <w:r>
              <w:rPr>
                <w:b/>
              </w:rPr>
              <w:t xml:space="preserve">activity_name: 12. Identify the challenges and risks for new entrepreneurs and the possible mitigation measures. 13. Explain various taxation and related compliances to set up and operate a solar business 14. Discus: interactive_description: 12. Identify the challenges and risks for new entrepreneurs and the possible mitigation measures. 13. Explain various taxation and related compliances to set up and operate a solar business 14. Discus</w:t>
            </w:r>
          </w:p>
        </w:tc>
        <w:tc>
          <w:tcPr>
            <w:tcW w:w="2160" w:type="dxa"/>
          </w:tcPr>
          <w:p w14:paraId="32597939" w14:textId="77777777" w:rsidR="00593BD1" w:rsidRDefault="00000000">
            <w:pPr>
              <w:spacing w:before="80" w:after="0"/>
            </w:pPr>
            <w:r>
              <w:rPr>
                <w:b/>
              </w:rPr>
              <w:t xml:space="preserve">SGJ/N0111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2.8: Respecting Gender and Disability Concerns</w:t>
            </w:r>
          </w:p>
        </w:tc>
        <w:tc>
          <w:tcPr>
            <w:tcW w:w="1152" w:type="dxa"/>
          </w:tcPr>
          <w:p w14:paraId="633F76CA" w14:textId="77777777" w:rsidR="00593BD1" w:rsidRDefault="00000000">
            <w:pPr>
              <w:spacing w:before="80" w:after="80"/>
            </w:pPr>
            <w:r>
              <w:t xml:space="preserve">15 mins</w:t>
            </w:r>
          </w:p>
        </w:tc>
        <w:tc>
          <w:tcPr>
            <w:tcW w:w="3888" w:type="dxa"/>
          </w:tcPr>
          <w:p w14:paraId="14BD0445" w14:textId="77777777" w:rsidR="00593BD1" w:rsidRDefault="00000000">
            <w:pPr>
              <w:spacing w:before="80" w:after="80"/>
            </w:pPr>
            <w:r>
              <w:rPr>
                <w:b/>
              </w:rPr>
              <w:t xml:space="preserve">activity_name: 13. Explain various taxation and related compliances to set up and operate a solar business 14. Discuss the key aspects to successfully run a solar business. 15. Explain how evolving Start- ups across: interactive_description: 13. Explain various taxation and related compliances to set up and operate a solar business 14. Discuss the key aspects to successfully run a solar business. 15. Explain how evolving Start- ups across</w:t>
            </w:r>
          </w:p>
        </w:tc>
        <w:tc>
          <w:tcPr>
            <w:tcW w:w="2160" w:type="dxa"/>
          </w:tcPr>
          <w:p w14:paraId="32597939" w14:textId="77777777" w:rsidR="00593BD1" w:rsidRDefault="00000000">
            <w:pPr>
              <w:spacing w:before="80" w:after="0"/>
            </w:pPr>
            <w:r>
              <w:rPr>
                <w:b/>
              </w:rPr>
              <w:t xml:space="preserve">SGJ/N0111</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2</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2.1</w:t>
            </w:r>
          </w:p>
        </w:tc>
        <w:tc>
          <w:tcPr>
            <w:tcW w:w="1750" w:type="dxa"/>
          </w:tcPr>
          <w:p w14:paraId="18FB3C12" w14:textId="77777777" w:rsidR="00593BD1" w:rsidRDefault="00000000">
            <w:pPr>
              <w:spacing w:before="80" w:after="80"/>
            </w:pPr>
            <w:r>
              <w:rPr>
                <w:b/>
              </w:rPr>
              <w:t xml:space="preserve">activity_name: Photovoltaic System Presentations SGJ/N0111</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2.1.</w:t>
            </w:r>
          </w:p>
        </w:tc>
        <w:tc>
          <w:tcPr>
            <w:tcW w:w="2360" w:type="dxa"/>
          </w:tcPr>
          <w:p w14:paraId="0ACEB32D" w14:textId="77777777" w:rsidR="00593BD1" w:rsidRDefault="00000000">
            <w:pPr>
              <w:spacing w:before="80" w:after="80"/>
            </w:pPr>
            <w:r>
              <w:t xml:space="preserve">Solar Photovoltaic System Management and Presentations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2.2</w:t>
            </w:r>
          </w:p>
        </w:tc>
        <w:tc>
          <w:tcPr>
            <w:tcW w:w="1750" w:type="dxa"/>
          </w:tcPr>
          <w:p w14:paraId="18FB3C12" w14:textId="77777777" w:rsidR="00593BD1" w:rsidRDefault="00000000">
            <w:pPr>
              <w:spacing w:before="80" w:after="80"/>
            </w:pPr>
            <w:r>
              <w:rPr>
                <w:b/>
              </w:rPr>
              <w:t xml:space="preserve">activity_name: Solar Photovoltaic System Management and Presentations SGJ/N0111</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2.2.</w:t>
            </w:r>
          </w:p>
        </w:tc>
        <w:tc>
          <w:tcPr>
            <w:tcW w:w="2360" w:type="dxa"/>
          </w:tcPr>
          <w:p w14:paraId="0ACEB32D" w14:textId="77777777" w:rsidR="00593BD1" w:rsidRDefault="00000000">
            <w:pPr>
              <w:spacing w:before="80" w:after="80"/>
            </w:pPr>
            <w:r>
              <w:t xml:space="preserve">Solar Photovoltaic System Management and Presentations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2.3</w:t>
            </w:r>
          </w:p>
        </w:tc>
        <w:tc>
          <w:tcPr>
            <w:tcW w:w="1750" w:type="dxa"/>
          </w:tcPr>
          <w:p w14:paraId="18FB3C12" w14:textId="77777777" w:rsidR="00593BD1" w:rsidRDefault="00000000">
            <w:pPr>
              <w:spacing w:before="80" w:after="80"/>
            </w:pPr>
            <w:r>
              <w:rPr>
                <w:b/>
              </w:rPr>
              <w:t xml:space="preserve">activity_name: Key Learning Outcomes Key Learning Outcomes At the end of this module, the participant will be able to: 1. Describe the process for setting up a new venture including required registrations and availi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2.3.</w:t>
            </w:r>
          </w:p>
        </w:tc>
        <w:tc>
          <w:tcPr>
            <w:tcW w:w="2360" w:type="dxa"/>
          </w:tcPr>
          <w:p w14:paraId="0ACEB32D" w14:textId="77777777" w:rsidR="00593BD1" w:rsidRDefault="00000000">
            <w:pPr>
              <w:spacing w:before="80" w:after="80"/>
            </w:pPr>
            <w:r>
              <w:t xml:space="preserve">Solar Photovoltaic System Management and Presentations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2.4</w:t>
            </w:r>
          </w:p>
        </w:tc>
        <w:tc>
          <w:tcPr>
            <w:tcW w:w="1750" w:type="dxa"/>
          </w:tcPr>
          <w:p w14:paraId="18FB3C12" w14:textId="77777777" w:rsidR="00593BD1" w:rsidRDefault="00000000">
            <w:pPr>
              <w:spacing w:before="80" w:after="80"/>
            </w:pPr>
            <w:r>
              <w:rPr>
                <w:b/>
              </w:rPr>
              <w:t xml:space="preserve">activity_name: 2.4.3 MS PowerPoint Microsoft PowerPoint is a software program to create presentations for professional or personal use. These are software programs designed to increase productivity of computer users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2.4.</w:t>
            </w:r>
          </w:p>
        </w:tc>
        <w:tc>
          <w:tcPr>
            <w:tcW w:w="2360" w:type="dxa"/>
          </w:tcPr>
          <w:p w14:paraId="0ACEB32D" w14:textId="77777777" w:rsidR="00593BD1" w:rsidRDefault="00000000">
            <w:pPr>
              <w:spacing w:before="80" w:after="80"/>
            </w:pPr>
            <w:r>
              <w:t xml:space="preserve">Solar Photovoltaic System Management and Presentations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2.5</w:t>
            </w:r>
          </w:p>
        </w:tc>
        <w:tc>
          <w:tcPr>
            <w:tcW w:w="1750" w:type="dxa"/>
          </w:tcPr>
          <w:p w14:paraId="18FB3C12" w14:textId="77777777" w:rsidR="00593BD1" w:rsidRDefault="00000000">
            <w:pPr>
              <w:spacing w:before="80" w:after="80"/>
            </w:pPr>
            <w:r>
              <w:rPr>
                <w:b/>
              </w:rPr>
              <w:t xml:space="preserve">activity_name: 12. Identify the challenges and risks for new entrepreneurs and the possible mitigation measures. 13. Explain various taxation and related compliances to set up and operate a solar business 14. Discus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2.5.</w:t>
            </w:r>
          </w:p>
        </w:tc>
        <w:tc>
          <w:tcPr>
            <w:tcW w:w="2360" w:type="dxa"/>
          </w:tcPr>
          <w:p w14:paraId="0ACEB32D" w14:textId="77777777" w:rsidR="00593BD1" w:rsidRDefault="00000000">
            <w:pPr>
              <w:spacing w:before="80" w:after="80"/>
            </w:pPr>
            <w:r>
              <w:t xml:space="preserve">Solar Photovoltaic System Management and Presentations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2.6</w:t>
            </w:r>
          </w:p>
        </w:tc>
        <w:tc>
          <w:tcPr>
            <w:tcW w:w="1750" w:type="dxa"/>
          </w:tcPr>
          <w:p w14:paraId="18FB3C12" w14:textId="77777777" w:rsidR="00593BD1" w:rsidRDefault="00000000">
            <w:pPr>
              <w:spacing w:before="80" w:after="80"/>
            </w:pPr>
            <w:r>
              <w:rPr>
                <w:b/>
              </w:rPr>
              <w:t xml:space="preserve">activity_name: At the end of this unit, the participant will be able to: • Explain various taxation and related compliances to set up and operate a solar business 2.6.1 Tax and Related Compliances Taxation and relat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2.6.</w:t>
            </w:r>
          </w:p>
        </w:tc>
        <w:tc>
          <w:tcPr>
            <w:tcW w:w="2360" w:type="dxa"/>
          </w:tcPr>
          <w:p w14:paraId="0ACEB32D" w14:textId="77777777" w:rsidR="00593BD1" w:rsidRDefault="00000000">
            <w:pPr>
              <w:spacing w:before="80" w:after="80"/>
            </w:pPr>
            <w:r>
              <w:t xml:space="preserve">Solar Photovoltaic System Management and Presentations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2.7</w:t>
            </w:r>
          </w:p>
        </w:tc>
        <w:tc>
          <w:tcPr>
            <w:tcW w:w="1750" w:type="dxa"/>
          </w:tcPr>
          <w:p w14:paraId="18FB3C12" w14:textId="77777777" w:rsidR="00593BD1" w:rsidRDefault="00000000">
            <w:pPr>
              <w:spacing w:before="80" w:after="80"/>
            </w:pPr>
            <w:r>
              <w:rPr>
                <w:b/>
              </w:rPr>
              <w:t xml:space="preserve">activity_name: 12. Identify the challenges and risks for new entrepreneurs and the possible mitigation measures. 13. Explain various taxation and related compliances to set up and operate a solar business 14. Discus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2.7.</w:t>
            </w:r>
          </w:p>
        </w:tc>
        <w:tc>
          <w:tcPr>
            <w:tcW w:w="2360" w:type="dxa"/>
          </w:tcPr>
          <w:p w14:paraId="0ACEB32D" w14:textId="77777777" w:rsidR="00593BD1" w:rsidRDefault="00000000">
            <w:pPr>
              <w:spacing w:before="80" w:after="80"/>
            </w:pPr>
            <w:r>
              <w:t xml:space="preserve">Solar Photovoltaic System Management and Presentations SGJ/N0111</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2.8</w:t>
            </w:r>
          </w:p>
        </w:tc>
        <w:tc>
          <w:tcPr>
            <w:tcW w:w="1750" w:type="dxa"/>
          </w:tcPr>
          <w:p w14:paraId="18FB3C12" w14:textId="77777777" w:rsidR="00593BD1" w:rsidRDefault="00000000">
            <w:pPr>
              <w:spacing w:before="80" w:after="80"/>
            </w:pPr>
            <w:r>
              <w:rPr>
                <w:b/>
              </w:rPr>
              <w:t xml:space="preserve">activity_name: 13. Explain various taxation and related compliances to set up and operate a solar business 14. Discuss the key aspects to successfully run a solar business. 15. Explain how evolving Start- ups across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2.8.</w:t>
            </w:r>
          </w:p>
        </w:tc>
        <w:tc>
          <w:tcPr>
            <w:tcW w:w="2360" w:type="dxa"/>
          </w:tcPr>
          <w:p w14:paraId="0ACEB32D" w14:textId="77777777" w:rsidR="00593BD1" w:rsidRDefault="00000000">
            <w:pPr>
              <w:spacing w:before="80" w:after="80"/>
            </w:pPr>
            <w:r>
              <w:t xml:space="preserve">Solar Photovoltaic System Management and Presentations SGJ/N0111</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Solar Photovoltaic System Management and Presentations SGJ/N0111</w:t>
            </w:r>
          </w:p>
        </w:tc>
        <w:tc>
          <w:tcPr>
            <w:tcW w:w="4104" w:type="dxa"/>
          </w:tcPr>
          <w:p w14:paraId="3EAF2D59" w14:textId="77777777" w:rsidR="00593BD1" w:rsidRDefault="00000000">
            <w:pPr>
              <w:spacing w:before="80" w:after="80"/>
            </w:pPr>
            <w:r>
              <w:rPr>
                <w:b/>
              </w:rPr>
              <w:t xml:space="preserve">audio: Solar Photovoltaic System Management and Presentations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Solar Photovoltaic System Management and Presentations SGJ/N0111</w:t>
            </w:r>
          </w:p>
        </w:tc>
        <w:tc>
          <w:tcPr>
            <w:tcW w:w="4104" w:type="dxa"/>
          </w:tcPr>
          <w:p w14:paraId="3EAF2D59" w14:textId="77777777" w:rsidR="00593BD1" w:rsidRDefault="00000000">
            <w:pPr>
              <w:spacing w:before="80" w:after="80"/>
            </w:pPr>
            <w:r>
              <w:rPr>
                <w:b/>
              </w:rPr>
              <w:t xml:space="preserve">audio: Solar Photovoltaic System Management and Presentations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Solar Photovoltaic System Management and Presentations SGJ/N0111</w:t>
            </w:r>
          </w:p>
        </w:tc>
        <w:tc>
          <w:tcPr>
            <w:tcW w:w="4104" w:type="dxa"/>
          </w:tcPr>
          <w:p w14:paraId="3EAF2D59" w14:textId="77777777" w:rsidR="00593BD1" w:rsidRDefault="00000000">
            <w:pPr>
              <w:spacing w:before="80" w:after="80"/>
            </w:pPr>
            <w:r>
              <w:rPr>
                <w:b/>
              </w:rPr>
              <w:t xml:space="preserve">audio: Solar Photovoltaic System Management and Presentations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Solar Photovoltaic System Management and Presentations SGJ/N0111</w:t>
            </w:r>
          </w:p>
        </w:tc>
        <w:tc>
          <w:tcPr>
            <w:tcW w:w="4104" w:type="dxa"/>
          </w:tcPr>
          <w:p w14:paraId="3EAF2D59" w14:textId="77777777" w:rsidR="00593BD1" w:rsidRDefault="00000000">
            <w:pPr>
              <w:spacing w:before="80" w:after="80"/>
            </w:pPr>
            <w:r>
              <w:rPr>
                <w:b/>
              </w:rPr>
              <w:t xml:space="preserve">audio: Solar Photovoltaic System Management and Presentations SGJ/N0111</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12. Identify the challenges and risks for new entrepreneurs and the possible mitigation measures. 13. Explain various taxation and related compliances to set up and operate a solar business 14. Discus</w:t>
            </w:r>
          </w:p>
        </w:tc>
        <w:tc>
          <w:tcPr>
            <w:tcW w:w="4104" w:type="dxa"/>
          </w:tcPr>
          <w:p w14:paraId="3EAF2D59" w14:textId="77777777" w:rsidR="00593BD1" w:rsidRDefault="00000000">
            <w:pPr>
              <w:spacing w:before="80" w:after="80"/>
            </w:pPr>
            <w:r>
              <w:rPr>
                <w:b/>
              </w:rPr>
              <w:t xml:space="preserve">audio: 12. Identify the challenges and risks for new entrepreneurs and the possible mitigation measures. 13. Explain various taxation and related compliances to set up and operate a solar business 14. Discus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2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Solar Photovoltaic System Management and Presentations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Solar Photovoltaic System Management and Presentations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Solar Photovoltaic System Management and Presentations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Solar Photovoltaic System Management and Presentations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Solar Photovoltaic System Management and Presentations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Solar Photovoltaic System Management and Presentations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Solar Photovoltaic System Management and Presentations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Solar Photovoltaic System Management and Presentations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Solar Photovoltaic System Management and Presentations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Solar Photovoltaic System Management and Presentations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Solar Photovoltaic System Management and Presentations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Solar Photovoltaic System Management and Presentations SGJ/N0111</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Solar Photovoltaic System Management and Presentations SGJ/N0111</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Solar Photovoltaic System Management and Presentations SGJ/N0111</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3: Business Model in Solar Photovoltaic</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business model in solar photovoltaic. interactive_description: At the end of this unit, participant will be able to: 1. Explain about the Solar industry and governments. Solar Industry Overview India is one of the world's fastest-growing solar markets. Government</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3.1: Indian Solar Industry Overview</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participant will be able to: 1. Explain about the Solar industry and governments. Solar Industry Overview India is one of the world's fastest-growing solar markets. Government: interactive_description: At the end of this unit, participant will be able to: 1. Explain about the Solar industry and governments. Solar Industry Overview India is one of the world's fastest-growing solar markets. Government</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3.2: Solar Business Models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At the end of this unit, participant will be able to: 1. Explain different types of business models 2. Explain the comparison of business Models Solar Business Models A solar business model defines ho: interactive_description: At the end of this unit, participant will be able to: 1. Explain different types of business models 2. Explain the comparison of business Models Solar Business Models A solar business model defines ho</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3.3: Financial Performance Indicators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3. Community Solar and Shared Solar Community solar allows multiple consumers to benefit from a common solar project. Benefits • No rooftop required • Lower investment • Suitable for apartments and ho: interactive_description: 3. Community Solar and Shared Solar Community solar allows multiple consumers to benefit from a common solar project. Benefits • No rooftop required • Lower investment • Suitable for apartments and ho</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3.4: Policy and Regulatory Framework</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Practical Activity Use Excel: • Enter project cost. • Enter annual savings. • Use IRR() function. • Calculate simple payback period. 5. Policy and Regulatory Framework Role of MNRE MNRE Official Websi: interactive_description: Practical Activity Use Excel: • Enter project cost. • Enter annual savings. • Use IRR() function. • Calculate simple payback period. 5. Policy and Regulatory Framework Role of MNRE MNRE Official Websi</w:t>
            </w:r>
          </w:p>
        </w:tc>
        <w:tc>
          <w:tcPr>
            <w:tcW w:w="2160" w:type="dxa"/>
          </w:tcPr>
          <w:p w14:paraId="32597939" w14:textId="77777777" w:rsidR="00593BD1" w:rsidRDefault="00000000">
            <w:pPr>
              <w:spacing w:before="80" w:after="0"/>
            </w:pPr>
            <w:r>
              <w:rPr>
                <w:b/>
              </w:rPr>
              <w:t xml:space="preserve">SGJ/N4125</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3</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3.1</w:t>
            </w:r>
          </w:p>
        </w:tc>
        <w:tc>
          <w:tcPr>
            <w:tcW w:w="1750" w:type="dxa"/>
          </w:tcPr>
          <w:p w14:paraId="18FB3C12" w14:textId="77777777" w:rsidR="00593BD1" w:rsidRDefault="00000000">
            <w:pPr>
              <w:spacing w:before="80" w:after="80"/>
            </w:pPr>
            <w:r>
              <w:rPr>
                <w:b/>
              </w:rPr>
              <w:t xml:space="preserve">activity_name: At the end of this unit, participant will be able to: 1. Explain about the Solar industry and governments. Solar Industry Overview India is one of the world's fastest-growing solar markets. Government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3.1.</w:t>
            </w:r>
          </w:p>
        </w:tc>
        <w:tc>
          <w:tcPr>
            <w:tcW w:w="2360" w:type="dxa"/>
          </w:tcPr>
          <w:p w14:paraId="0ACEB32D" w14:textId="77777777" w:rsidR="00593BD1" w:rsidRDefault="00000000">
            <w:pPr>
              <w:spacing w:before="80" w:after="80"/>
            </w:pPr>
            <w:r>
              <w:t xml:space="preserve">Key Learning Outcomes At the end of this module, the participant will be able to: 1. Explain the Indian Solar PV market and key stakeholders. 2. Differentiate between CAPEX, OPEX/RESCO, Lease, BOOT an</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3.2</w:t>
            </w:r>
          </w:p>
        </w:tc>
        <w:tc>
          <w:tcPr>
            <w:tcW w:w="1750" w:type="dxa"/>
          </w:tcPr>
          <w:p w14:paraId="18FB3C12" w14:textId="77777777" w:rsidR="00593BD1" w:rsidRDefault="00000000">
            <w:pPr>
              <w:spacing w:before="80" w:after="80"/>
            </w:pPr>
            <w:r>
              <w:rPr>
                <w:b/>
              </w:rPr>
              <w:t xml:space="preserve">activity_name: At the end of this unit, participant will be able to: 1. Explain different types of business models 2. Explain the comparison of business Models Solar Business Models A solar business model defines ho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3.2.</w:t>
            </w:r>
          </w:p>
        </w:tc>
        <w:tc>
          <w:tcPr>
            <w:tcW w:w="2360" w:type="dxa"/>
          </w:tcPr>
          <w:p w14:paraId="0ACEB32D" w14:textId="77777777" w:rsidR="00593BD1" w:rsidRDefault="00000000">
            <w:pPr>
              <w:spacing w:before="80" w:after="80"/>
            </w:pPr>
            <w:r>
              <w:t xml:space="preserve">Key Learning Outcomes At the end of this module, the participant will be able to: 1. Explain the Indian Solar PV market and key stakeholders. 2. Differentiate between CAPEX, OPEX/RESCO, Lease, BOOT an</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3.3</w:t>
            </w:r>
          </w:p>
        </w:tc>
        <w:tc>
          <w:tcPr>
            <w:tcW w:w="1750" w:type="dxa"/>
          </w:tcPr>
          <w:p w14:paraId="18FB3C12" w14:textId="77777777" w:rsidR="00593BD1" w:rsidRDefault="00000000">
            <w:pPr>
              <w:spacing w:before="80" w:after="80"/>
            </w:pPr>
            <w:r>
              <w:rPr>
                <w:b/>
              </w:rPr>
              <w:t xml:space="preserve">activity_name: 3. Community Solar and Shared Solar Community solar allows multiple consumers to benefit from a common solar project. Benefits • No rooftop required • Lower investment • Suitable for apartments and ho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3.3.</w:t>
            </w:r>
          </w:p>
        </w:tc>
        <w:tc>
          <w:tcPr>
            <w:tcW w:w="2360" w:type="dxa"/>
          </w:tcPr>
          <w:p w14:paraId="0ACEB32D" w14:textId="77777777" w:rsidR="00593BD1" w:rsidRDefault="00000000">
            <w:pPr>
              <w:spacing w:before="80" w:after="80"/>
            </w:pPr>
            <w:r>
              <w:t xml:space="preserve">Key Learning Outcomes At the end of this module, the participant will be able to: 1. Explain the Indian Solar PV market and key stakeholders. 2. Differentiate between CAPEX, OPEX/RESCO, Lease, BOOT an</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3.4</w:t>
            </w:r>
          </w:p>
        </w:tc>
        <w:tc>
          <w:tcPr>
            <w:tcW w:w="1750" w:type="dxa"/>
          </w:tcPr>
          <w:p w14:paraId="18FB3C12" w14:textId="77777777" w:rsidR="00593BD1" w:rsidRDefault="00000000">
            <w:pPr>
              <w:spacing w:before="80" w:after="80"/>
            </w:pPr>
            <w:r>
              <w:rPr>
                <w:b/>
              </w:rPr>
              <w:t xml:space="preserve">activity_name: Practical Activity Use Excel: • Enter project cost. • Enter annual savings. • Use IRR() function. • Calculate simple payback period. 5. Policy and Regulatory Framework Role of MNRE MNRE Official Websi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3.4.</w:t>
            </w:r>
          </w:p>
        </w:tc>
        <w:tc>
          <w:tcPr>
            <w:tcW w:w="2360" w:type="dxa"/>
          </w:tcPr>
          <w:p w14:paraId="0ACEB32D" w14:textId="77777777" w:rsidR="00593BD1" w:rsidRDefault="00000000">
            <w:pPr>
              <w:spacing w:before="80" w:after="80"/>
            </w:pPr>
            <w:r>
              <w:t xml:space="preserve">Key Learning Outcomes At the end of this module, the participant will be able to: 1. Explain the Indian Solar PV market and key stakeholders. 2. Differentiate between CAPEX, OPEX/RESCO, Lease, BOOT an</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3. Community Solar and Shared Solar Community solar allows multiple consumers to benefit from a common solar project. Benefits • No rooftop required • Lower investment • Suitable for apartments and ho</w:t>
            </w:r>
          </w:p>
        </w:tc>
        <w:tc>
          <w:tcPr>
            <w:tcW w:w="4104" w:type="dxa"/>
          </w:tcPr>
          <w:p w14:paraId="3EAF2D59" w14:textId="77777777" w:rsidR="00593BD1" w:rsidRDefault="00000000">
            <w:pPr>
              <w:spacing w:before="80" w:after="80"/>
            </w:pPr>
            <w:r>
              <w:rPr>
                <w:b/>
              </w:rPr>
              <w:t xml:space="preserve">audio: 3. Community Solar and Shared Solar Community solar allows multiple consumers to benefit from a common solar project. Benefits • No rooftop required • Lower investment • Suitable for apartments and ho</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3. Community Solar and Shared Solar Community solar allows multiple consumers to benefit from a common solar project. Benefits • No rooftop required • Lower investment • Suitable for apartments and ho</w:t>
            </w:r>
          </w:p>
        </w:tc>
        <w:tc>
          <w:tcPr>
            <w:tcW w:w="4104" w:type="dxa"/>
          </w:tcPr>
          <w:p w14:paraId="3EAF2D59" w14:textId="77777777" w:rsidR="00593BD1" w:rsidRDefault="00000000">
            <w:pPr>
              <w:spacing w:before="80" w:after="80"/>
            </w:pPr>
            <w:r>
              <w:rPr>
                <w:b/>
              </w:rPr>
              <w:t xml:space="preserve">audio: 3. Community Solar and Shared Solar Community solar allows multiple consumers to benefit from a common solar project. Benefits • No rooftop required • Lower investment • Suitable for apartments and ho</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3. Community Solar and Shared Solar Community solar allows multiple consumers to benefit from a common solar project. Benefits • No rooftop required • Lower investment • Suitable for apartments and ho</w:t>
            </w:r>
          </w:p>
        </w:tc>
        <w:tc>
          <w:tcPr>
            <w:tcW w:w="4104" w:type="dxa"/>
          </w:tcPr>
          <w:p w14:paraId="3EAF2D59" w14:textId="77777777" w:rsidR="00593BD1" w:rsidRDefault="00000000">
            <w:pPr>
              <w:spacing w:before="80" w:after="80"/>
            </w:pPr>
            <w:r>
              <w:rPr>
                <w:b/>
              </w:rPr>
              <w:t xml:space="preserve">audio: 3. Community Solar and Shared Solar Community solar allows multiple consumers to benefit from a common solar project. Benefits • No rooftop required • Lower investment • Suitable for apartments and ho</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3. Community Solar and Shared Solar Community solar allows multiple consumers to benefit from a common solar project. Benefits • No rooftop required • Lower investment • Suitable for apartments and ho</w:t>
            </w:r>
          </w:p>
        </w:tc>
        <w:tc>
          <w:tcPr>
            <w:tcW w:w="4104" w:type="dxa"/>
          </w:tcPr>
          <w:p w14:paraId="3EAF2D59" w14:textId="77777777" w:rsidR="00593BD1" w:rsidRDefault="00000000">
            <w:pPr>
              <w:spacing w:before="80" w:after="80"/>
            </w:pPr>
            <w:r>
              <w:rPr>
                <w:b/>
              </w:rPr>
              <w:t xml:space="preserve">audio: 3. Community Solar and Shared Solar Community solar allows multiple consumers to benefit from a common solar project. Benefits • No rooftop required • Lower investment • Suitable for apartments and ho</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3. Community Solar and Shared Solar Community solar allows multiple consumers to benefit from a common solar project. Benefits • No rooftop required • Lower investment • Suitable for apartments and ho</w:t>
            </w:r>
          </w:p>
        </w:tc>
        <w:tc>
          <w:tcPr>
            <w:tcW w:w="4104" w:type="dxa"/>
          </w:tcPr>
          <w:p w14:paraId="3EAF2D59" w14:textId="77777777" w:rsidR="00593BD1" w:rsidRDefault="00000000">
            <w:pPr>
              <w:spacing w:before="80" w:after="80"/>
            </w:pPr>
            <w:r>
              <w:rPr>
                <w:b/>
              </w:rPr>
              <w:t xml:space="preserve">audio: 3. Community Solar and Shared Solar Community solar allows multiple consumers to benefit from a common solar project. Benefits • No rooftop required • Lower investment • Suitable for apartments and ho</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3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4: Site Feasibility Study for Rooftop Solar power plant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site feasibility study for rooftop solar power plant. interactive_description: At the end of this unit, participant will be able to: 3. Explain about Site Assessment and System Sizing Identifying the Optimum Rooftop Location A Site Feasibility Study is the first and most critica</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4.1: Site Assessment and System Sizing</w:t>
            </w:r>
          </w:p>
        </w:tc>
        <w:tc>
          <w:tcPr>
            <w:tcW w:w="1152" w:type="dxa"/>
          </w:tcPr>
          <w:p w14:paraId="633F76CA" w14:textId="77777777" w:rsidR="00593BD1" w:rsidRDefault="00000000">
            <w:pPr>
              <w:spacing w:before="80" w:after="80"/>
            </w:pPr>
            <w:r>
              <w:t xml:space="preserve">105 mins</w:t>
            </w:r>
          </w:p>
        </w:tc>
        <w:tc>
          <w:tcPr>
            <w:tcW w:w="3888" w:type="dxa"/>
          </w:tcPr>
          <w:p w14:paraId="14BD0445" w14:textId="77777777" w:rsidR="00593BD1" w:rsidRDefault="00000000">
            <w:pPr>
              <w:spacing w:before="80" w:after="80"/>
            </w:pPr>
            <w:r>
              <w:rPr>
                <w:b/>
              </w:rPr>
              <w:t xml:space="preserve">activity_name: At the end of this unit, participant will be able to: 3. Explain about Site Assessment and System Sizing Identifying the Optimum Rooftop Location A Site Feasibility Study is the first and most critica: interactive_description: At the end of this unit, participant will be able to: 3. Explain about Site Assessment and System Sizing Identifying the Optimum Rooftop Location A Site Feasibility Study is the first and most critica</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4.2: Solar Resource Assessment, Energy Yield and Feasibility Report</w:t>
            </w:r>
          </w:p>
        </w:tc>
        <w:tc>
          <w:tcPr>
            <w:tcW w:w="1152" w:type="dxa"/>
          </w:tcPr>
          <w:p w14:paraId="633F76CA" w14:textId="77777777" w:rsidR="00593BD1" w:rsidRDefault="00000000">
            <w:pPr>
              <w:spacing w:before="80" w:after="80"/>
            </w:pPr>
            <w:r>
              <w:t xml:space="preserve">75 mins</w:t>
            </w:r>
          </w:p>
        </w:tc>
        <w:tc>
          <w:tcPr>
            <w:tcW w:w="3888" w:type="dxa"/>
          </w:tcPr>
          <w:p w14:paraId="14BD0445" w14:textId="77777777" w:rsidR="00593BD1" w:rsidRDefault="00000000">
            <w:pPr>
              <w:spacing w:before="80" w:after="80"/>
            </w:pPr>
            <w:r>
              <w:rPr>
                <w:b/>
              </w:rPr>
              <w:t xml:space="preserve">activity_name: ✔ Detailed site survey ✔ Structural analysis ✔ Quality equipment ✔ Proper O&amp;M plan ✔ Insurance coverage 2.5 Site Feasibility Study Report A feasibility report summarizes all findings and recommendatio: interactive_description: ✔ Detailed site survey ✔ Structural analysis ✔ Quality equipment ✔ Proper O&amp;M plan ✔ Insurance coverage 2.5 Site Feasibility Study Report A feasibility report summarizes all findings and recommendatio</w:t>
            </w:r>
          </w:p>
        </w:tc>
        <w:tc>
          <w:tcPr>
            <w:tcW w:w="2160" w:type="dxa"/>
          </w:tcPr>
          <w:p w14:paraId="32597939" w14:textId="77777777" w:rsidR="00593BD1" w:rsidRDefault="00000000">
            <w:pPr>
              <w:spacing w:before="80" w:after="0"/>
            </w:pPr>
            <w:r>
              <w:rPr>
                <w:b/>
              </w:rPr>
              <w:t xml:space="preserve">SGJ/N4125</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4</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4.1</w:t>
            </w:r>
          </w:p>
        </w:tc>
        <w:tc>
          <w:tcPr>
            <w:tcW w:w="1750" w:type="dxa"/>
          </w:tcPr>
          <w:p w14:paraId="18FB3C12" w14:textId="77777777" w:rsidR="00593BD1" w:rsidRDefault="00000000">
            <w:pPr>
              <w:spacing w:before="80" w:after="80"/>
            </w:pPr>
            <w:r>
              <w:rPr>
                <w:b/>
              </w:rPr>
              <w:t xml:space="preserve">activity_name: At the end of this unit, participant will be able to: 3. Explain about Site Assessment and System Sizing Identifying the Optimum Rooftop Location A Site Feasibility Study is the first and most critica</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4.1.</w:t>
            </w:r>
          </w:p>
        </w:tc>
        <w:tc>
          <w:tcPr>
            <w:tcW w:w="2360" w:type="dxa"/>
          </w:tcPr>
          <w:p w14:paraId="0ACEB32D" w14:textId="77777777" w:rsidR="00593BD1" w:rsidRDefault="00000000">
            <w:pPr>
              <w:spacing w:before="80" w:after="80"/>
            </w:pPr>
            <w:r>
              <w:t xml:space="preserve">Key Learning Outcomes At the end of this module, the participant will be able to: • Identify suitable locations for rooftop solar installations. • Assess site conditions and structural requirements. •</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4.2</w:t>
            </w:r>
          </w:p>
        </w:tc>
        <w:tc>
          <w:tcPr>
            <w:tcW w:w="1750" w:type="dxa"/>
          </w:tcPr>
          <w:p w14:paraId="18FB3C12" w14:textId="77777777" w:rsidR="00593BD1" w:rsidRDefault="00000000">
            <w:pPr>
              <w:spacing w:before="80" w:after="80"/>
            </w:pPr>
            <w:r>
              <w:rPr>
                <w:b/>
              </w:rPr>
              <w:t xml:space="preserve">activity_name: ✔ Detailed site survey ✔ Structural analysis ✔ Quality equipment ✔ Proper O&amp;M plan ✔ Insurance coverage 2.5 Site Feasibility Study Report A feasibility report summarizes all findings and recommendatio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4.2.</w:t>
            </w:r>
          </w:p>
        </w:tc>
        <w:tc>
          <w:tcPr>
            <w:tcW w:w="2360" w:type="dxa"/>
          </w:tcPr>
          <w:p w14:paraId="0ACEB32D" w14:textId="77777777" w:rsidR="00593BD1" w:rsidRDefault="00000000">
            <w:pPr>
              <w:spacing w:before="80" w:after="80"/>
            </w:pPr>
            <w:r>
              <w:t xml:space="preserve">Key Learning Outcomes At the end of this module, the participant will be able to: • Identify suitable locations for rooftop solar installations. • Assess site conditions and structural requirements. •</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Key Learning Outcomes At the end of this module, the participant will be able to: • Identify suitable locations for rooftop solar installations. • Assess site conditions and structural requirements. •</w:t>
            </w:r>
          </w:p>
        </w:tc>
        <w:tc>
          <w:tcPr>
            <w:tcW w:w="4104" w:type="dxa"/>
          </w:tcPr>
          <w:p w14:paraId="3EAF2D59" w14:textId="77777777" w:rsidR="00593BD1" w:rsidRDefault="00000000">
            <w:pPr>
              <w:spacing w:before="80" w:after="80"/>
            </w:pPr>
            <w:r>
              <w:rPr>
                <w:b/>
              </w:rPr>
              <w:t xml:space="preserve">audio: Key Learning Outcomes At the end of this module, the participant will be able to: • Identify suitable locations for rooftop solar installations. • Assess site conditions and structural requirements. •</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Key Learning Outcomes At the end of this module, the participant will be able to: • Identify suitable locations for rooftop solar installations. • Assess site conditions and structural requirements. •</w:t>
            </w:r>
          </w:p>
        </w:tc>
        <w:tc>
          <w:tcPr>
            <w:tcW w:w="4104" w:type="dxa"/>
          </w:tcPr>
          <w:p w14:paraId="3EAF2D59" w14:textId="77777777" w:rsidR="00593BD1" w:rsidRDefault="00000000">
            <w:pPr>
              <w:spacing w:before="80" w:after="80"/>
            </w:pPr>
            <w:r>
              <w:rPr>
                <w:b/>
              </w:rPr>
              <w:t xml:space="preserve">audio: Key Learning Outcomes At the end of this module, the participant will be able to: • Identify suitable locations for rooftop solar installations. • Assess site conditions and structural requirements. •</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Key Learning Outcomes At the end of this module, the participant will be able to: • Identify suitable locations for rooftop solar installations. • Assess site conditions and structural requirements. •</w:t>
            </w:r>
          </w:p>
        </w:tc>
        <w:tc>
          <w:tcPr>
            <w:tcW w:w="4104" w:type="dxa"/>
          </w:tcPr>
          <w:p w14:paraId="3EAF2D59" w14:textId="77777777" w:rsidR="00593BD1" w:rsidRDefault="00000000">
            <w:pPr>
              <w:spacing w:before="80" w:after="80"/>
            </w:pPr>
            <w:r>
              <w:rPr>
                <w:b/>
              </w:rPr>
              <w:t xml:space="preserve">audio: Key Learning Outcomes At the end of this module, the participant will be able to: • Identify suitable locations for rooftop solar installations. • Assess site conditions and structural requirements. •</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Key Learning Outcomes At the end of this module, the participant will be able to: • Identify suitable locations for rooftop solar installations. • Assess site conditions and structural requirements. •</w:t>
            </w:r>
          </w:p>
        </w:tc>
        <w:tc>
          <w:tcPr>
            <w:tcW w:w="4104" w:type="dxa"/>
          </w:tcPr>
          <w:p w14:paraId="3EAF2D59" w14:textId="77777777" w:rsidR="00593BD1" w:rsidRDefault="00000000">
            <w:pPr>
              <w:spacing w:before="80" w:after="80"/>
            </w:pPr>
            <w:r>
              <w:rPr>
                <w:b/>
              </w:rPr>
              <w:t xml:space="preserve">audio: Key Learning Outcomes At the end of this module, the participant will be able to: • Identify suitable locations for rooftop solar installations. • Assess site conditions and structural requirements. •</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Key Learning Outcomes At the end of this module, the participant will be able to: • Identify suitable locations for rooftop solar installations. • Assess site conditions and structural requirements. •</w:t>
            </w:r>
          </w:p>
        </w:tc>
        <w:tc>
          <w:tcPr>
            <w:tcW w:w="4104" w:type="dxa"/>
          </w:tcPr>
          <w:p w14:paraId="3EAF2D59" w14:textId="77777777" w:rsidR="00593BD1" w:rsidRDefault="00000000">
            <w:pPr>
              <w:spacing w:before="80" w:after="80"/>
            </w:pPr>
            <w:r>
              <w:rPr>
                <w:b/>
              </w:rPr>
              <w:t xml:space="preserve">audio: Key Learning Outcomes At the end of this module, the participant will be able to: • Identify suitable locations for rooftop solar installations. • Assess site conditions and structural requirements. •</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4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5: Site Feasibility Study for Ground Mount Solar power plant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site feasibility study for ground mount solar power plant. interactive_description: a ground mount solar power plant. They help determine the technical and economic viability of the project and provide valuable insights for decision-making and project planning. 5.1.2 Assessing Site E</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5.1: Site Feasibility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 ground mount solar power plant. They help determine the technical and economic viability of the project and provide valuable insights for decision-making and project planning. 5.1.2 Assessing Site E: interactive_description: a ground mount solar power plant. They help determine the technical and economic viability of the project and provide valuable insights for decision-making and project planning. 5.1.2 Assessing Site E</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5.2: Soil Testing</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At the end of this unit, participant will be able to: • Explain how to assess site electrical feasibility • Explain how to assess cable root • Discuss how to identify inverter location • Discuss how t: interactive_description: At the end of this unit, participant will be able to: • Explain how to assess site electrical feasibility • Explain how to assess cable root • Discuss how to identify inverter location • Discuss how t</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5.3: Topography, Contour Mapping and Its Importance in Solar Plant Design</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Module 14 - SiteUnitHow tohttps://www.youtube.com/w Feasibility Study14.2conduct SPTatch?v=DjWDOqQjsyQ for Ground Mount Solar power plant: interactive_description: Module 14 - SiteUnitHow tohttps://www.youtube.com/w Feasibility Study14.2conduct SPTatch?v=DjWDOqQjsyQ for Ground Mount Solar power plant</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5.4: Electrical Feasibility Report for Ground Mount Solar Power Plant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participant will be able to: • Explain how to assess site electrical feasibility • Explain how to assess cable root • Discuss how to identify inverter location • Discuss how t: interactive_description: At the end of this unit, participant will be able to: • Explain how to assess site electrical feasibility • Explain how to assess cable root • Discuss how to identify inverter location • Discuss how t</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5.5: Estimate Energy Generation from the Solar PV Power Plant</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Module 17 -UnitInstalling PV75 https://www.youtube.com/w Electrical17.1Wire Andatch?v=kazwzLyKD2A Feasibility StudyConduit For for GroundOur Solar Mount SolarSystem Power Plant Module 17 -UnitTransfor: interactive_description: Module 17 -UnitInstalling PV75 https://www.youtube.com/w Electrical17.1Wire Andatch?v=kazwzLyKD2A Feasibility StudyConduit For for GroundOur Solar Mount SolarSystem Power Plant Module 17 -UnitTransfor</w:t>
            </w:r>
          </w:p>
        </w:tc>
        <w:tc>
          <w:tcPr>
            <w:tcW w:w="2160" w:type="dxa"/>
          </w:tcPr>
          <w:p w14:paraId="32597939" w14:textId="77777777" w:rsidR="00593BD1" w:rsidRDefault="00000000">
            <w:pPr>
              <w:spacing w:before="80" w:after="0"/>
            </w:pPr>
            <w:r>
              <w:rPr>
                <w:b/>
              </w:rPr>
              <w:t xml:space="preserve">SGJ/N4125</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5</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5.1</w:t>
            </w:r>
          </w:p>
        </w:tc>
        <w:tc>
          <w:tcPr>
            <w:tcW w:w="1750" w:type="dxa"/>
          </w:tcPr>
          <w:p w14:paraId="18FB3C12" w14:textId="77777777" w:rsidR="00593BD1" w:rsidRDefault="00000000">
            <w:pPr>
              <w:spacing w:before="80" w:after="80"/>
            </w:pPr>
            <w:r>
              <w:rPr>
                <w:b/>
              </w:rPr>
              <w:t xml:space="preserve">activity_name: a ground mount solar power plant. They help determine the technical and economic viability of the project and provide valuable insights for decision-making and project planning. 5.1.2 Assessing Site 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5.1.</w:t>
            </w:r>
          </w:p>
        </w:tc>
        <w:tc>
          <w:tcPr>
            <w:tcW w:w="2360" w:type="dxa"/>
          </w:tcPr>
          <w:p w14:paraId="0ACEB32D" w14:textId="77777777" w:rsidR="00593BD1" w:rsidRDefault="00000000">
            <w:pPr>
              <w:spacing w:before="80" w:after="80"/>
            </w:pPr>
            <w:r>
              <w:t xml:space="preserve">At the end of this unit, participant will be able to: • Explain how to assess site electrical feasibility • Explain how to assess cable root • Discuss how to identify inverter location • Discuss how t</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5.2</w:t>
            </w:r>
          </w:p>
        </w:tc>
        <w:tc>
          <w:tcPr>
            <w:tcW w:w="1750" w:type="dxa"/>
          </w:tcPr>
          <w:p w14:paraId="18FB3C12" w14:textId="77777777" w:rsidR="00593BD1" w:rsidRDefault="00000000">
            <w:pPr>
              <w:spacing w:before="80" w:after="80"/>
            </w:pPr>
            <w:r>
              <w:rPr>
                <w:b/>
              </w:rPr>
              <w:t xml:space="preserve">activity_name: At the end of this unit, participant will be able to: • Explain how to assess site electrical feasibility • Explain how to assess cable root • Discuss how to identify inverter location • Discuss how 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5.2.</w:t>
            </w:r>
          </w:p>
        </w:tc>
        <w:tc>
          <w:tcPr>
            <w:tcW w:w="2360" w:type="dxa"/>
          </w:tcPr>
          <w:p w14:paraId="0ACEB32D" w14:textId="77777777" w:rsidR="00593BD1" w:rsidRDefault="00000000">
            <w:pPr>
              <w:spacing w:before="80" w:after="80"/>
            </w:pPr>
            <w:r>
              <w:t xml:space="preserve">At the end of this unit, participant will be able to: • Explain how to assess site electrical feasibility • Explain how to assess cable root • Discuss how to identify inverter location • Discuss how t</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5.3</w:t>
            </w:r>
          </w:p>
        </w:tc>
        <w:tc>
          <w:tcPr>
            <w:tcW w:w="1750" w:type="dxa"/>
          </w:tcPr>
          <w:p w14:paraId="18FB3C12" w14:textId="77777777" w:rsidR="00593BD1" w:rsidRDefault="00000000">
            <w:pPr>
              <w:spacing w:before="80" w:after="80"/>
            </w:pPr>
            <w:r>
              <w:rPr>
                <w:b/>
              </w:rPr>
              <w:t xml:space="preserve">activity_name: Module 14 - SiteUnitHow tohttps://www.youtube.com/w Feasibility Study14.2conduct SPTatch?v=DjWDOqQjsyQ for Ground Mount Solar power plant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5.3.</w:t>
            </w:r>
          </w:p>
        </w:tc>
        <w:tc>
          <w:tcPr>
            <w:tcW w:w="2360" w:type="dxa"/>
          </w:tcPr>
          <w:p w14:paraId="0ACEB32D" w14:textId="77777777" w:rsidR="00593BD1" w:rsidRDefault="00000000">
            <w:pPr>
              <w:spacing w:before="80" w:after="80"/>
            </w:pPr>
            <w:r>
              <w:t xml:space="preserve">At the end of this unit, participant will be able to: • Explain how to assess site electrical feasibility • Explain how to assess cable root • Discuss how to identify inverter location • Discuss how t</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5.4</w:t>
            </w:r>
          </w:p>
        </w:tc>
        <w:tc>
          <w:tcPr>
            <w:tcW w:w="1750" w:type="dxa"/>
          </w:tcPr>
          <w:p w14:paraId="18FB3C12" w14:textId="77777777" w:rsidR="00593BD1" w:rsidRDefault="00000000">
            <w:pPr>
              <w:spacing w:before="80" w:after="80"/>
            </w:pPr>
            <w:r>
              <w:rPr>
                <w:b/>
              </w:rPr>
              <w:t xml:space="preserve">activity_name: At the end of this unit, participant will be able to: • Explain how to assess site electrical feasibility • Explain how to assess cable root • Discuss how to identify inverter location • Discuss how 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5.4.</w:t>
            </w:r>
          </w:p>
        </w:tc>
        <w:tc>
          <w:tcPr>
            <w:tcW w:w="2360" w:type="dxa"/>
          </w:tcPr>
          <w:p w14:paraId="0ACEB32D" w14:textId="77777777" w:rsidR="00593BD1" w:rsidRDefault="00000000">
            <w:pPr>
              <w:spacing w:before="80" w:after="80"/>
            </w:pPr>
            <w:r>
              <w:t xml:space="preserve">At the end of this unit, participant will be able to: • Explain how to assess site electrical feasibility • Explain how to assess cable root • Discuss how to identify inverter location • Discuss how t</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5.5</w:t>
            </w:r>
          </w:p>
        </w:tc>
        <w:tc>
          <w:tcPr>
            <w:tcW w:w="1750" w:type="dxa"/>
          </w:tcPr>
          <w:p w14:paraId="18FB3C12" w14:textId="77777777" w:rsidR="00593BD1" w:rsidRDefault="00000000">
            <w:pPr>
              <w:spacing w:before="80" w:after="80"/>
            </w:pPr>
            <w:r>
              <w:rPr>
                <w:b/>
              </w:rPr>
              <w:t xml:space="preserve">activity_name: Module 17 -UnitInstalling PV75 https://www.youtube.com/w Electrical17.1Wire Andatch?v=kazwzLyKD2A Feasibility StudyConduit For for GroundOur Solar Mount SolarSystem Power Plant Module 17 -UnitTransfor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5.5.</w:t>
            </w:r>
          </w:p>
        </w:tc>
        <w:tc>
          <w:tcPr>
            <w:tcW w:w="2360" w:type="dxa"/>
          </w:tcPr>
          <w:p w14:paraId="0ACEB32D" w14:textId="77777777" w:rsidR="00593BD1" w:rsidRDefault="00000000">
            <w:pPr>
              <w:spacing w:before="80" w:after="80"/>
            </w:pPr>
            <w:r>
              <w:t xml:space="preserve">At the end of this unit, participant will be able to: • Explain how to assess site electrical feasibility • Explain how to assess cable root • Discuss how to identify inverter location • Discuss how t</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At the end of this unit, participant will be able to: • Explain how to assess site electrical feasibility • Explain how to assess cable root • Discuss how to identify inverter location • Discuss how t</w:t>
            </w:r>
          </w:p>
        </w:tc>
        <w:tc>
          <w:tcPr>
            <w:tcW w:w="4104" w:type="dxa"/>
          </w:tcPr>
          <w:p w14:paraId="3EAF2D59" w14:textId="77777777" w:rsidR="00593BD1" w:rsidRDefault="00000000">
            <w:pPr>
              <w:spacing w:before="80" w:after="80"/>
            </w:pPr>
            <w:r>
              <w:rPr>
                <w:b/>
              </w:rPr>
              <w:t xml:space="preserve">audio: At the end of this unit, participant will be able to: • Explain how to assess site electrical feasibility • Explain how to assess cable root • Discuss how to identify inverter location • Discuss how 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At the end of this unit, participant will be able to: • Explain how to assess site electrical feasibility • Explain how to assess cable root • Discuss how to identify inverter location • Discuss how t</w:t>
            </w:r>
          </w:p>
        </w:tc>
        <w:tc>
          <w:tcPr>
            <w:tcW w:w="4104" w:type="dxa"/>
          </w:tcPr>
          <w:p w14:paraId="3EAF2D59" w14:textId="77777777" w:rsidR="00593BD1" w:rsidRDefault="00000000">
            <w:pPr>
              <w:spacing w:before="80" w:after="80"/>
            </w:pPr>
            <w:r>
              <w:rPr>
                <w:b/>
              </w:rPr>
              <w:t xml:space="preserve">audio: At the end of this unit, participant will be able to: • Explain how to assess site electrical feasibility • Explain how to assess cable root • Discuss how to identify inverter location • Discuss how 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At the end of this unit, participant will be able to: • Explain how to assess site electrical feasibility • Explain how to assess cable root • Discuss how to identify inverter location • Discuss how t</w:t>
            </w:r>
          </w:p>
        </w:tc>
        <w:tc>
          <w:tcPr>
            <w:tcW w:w="4104" w:type="dxa"/>
          </w:tcPr>
          <w:p w14:paraId="3EAF2D59" w14:textId="77777777" w:rsidR="00593BD1" w:rsidRDefault="00000000">
            <w:pPr>
              <w:spacing w:before="80" w:after="80"/>
            </w:pPr>
            <w:r>
              <w:rPr>
                <w:b/>
              </w:rPr>
              <w:t xml:space="preserve">audio: At the end of this unit, participant will be able to: • Explain how to assess site electrical feasibility • Explain how to assess cable root • Discuss how to identify inverter location • Discuss how 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At the end of this unit, participant will be able to: • Explain how to assess site electrical feasibility • Explain how to assess cable root • Discuss how to identify inverter location • Discuss how t</w:t>
            </w:r>
          </w:p>
        </w:tc>
        <w:tc>
          <w:tcPr>
            <w:tcW w:w="4104" w:type="dxa"/>
          </w:tcPr>
          <w:p w14:paraId="3EAF2D59" w14:textId="77777777" w:rsidR="00593BD1" w:rsidRDefault="00000000">
            <w:pPr>
              <w:spacing w:before="80" w:after="80"/>
            </w:pPr>
            <w:r>
              <w:rPr>
                <w:b/>
              </w:rPr>
              <w:t xml:space="preserve">audio: At the end of this unit, participant will be able to: • Explain how to assess site electrical feasibility • Explain how to assess cable root • Discuss how to identify inverter location • Discuss how 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At the end of this unit, participant will be able to: • Explain how to assess site electrical feasibility • Explain how to assess cable root • Discuss how to identify inverter location • Discuss how t</w:t>
            </w:r>
          </w:p>
        </w:tc>
        <w:tc>
          <w:tcPr>
            <w:tcW w:w="4104" w:type="dxa"/>
          </w:tcPr>
          <w:p w14:paraId="3EAF2D59" w14:textId="77777777" w:rsidR="00593BD1" w:rsidRDefault="00000000">
            <w:pPr>
              <w:spacing w:before="80" w:after="80"/>
            </w:pPr>
            <w:r>
              <w:rPr>
                <w:b/>
              </w:rPr>
              <w:t xml:space="preserve">audio: At the end of this unit, participant will be able to: • Explain how to assess site electrical feasibility • Explain how to assess cable root • Discuss how to identify inverter location • Discuss how t</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5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6: Installation of Solar Rooftop PV Plant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installation of solar rooftop pv plant. interactive_description: Measures generation/import/export Energy Meter Metering location energy AC Isolator Safe disconnection of AC supply Near inverter Earthing System Electrical safety and fault protection Ground/earthing</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6.1: Civil, Mechanical and Electrical Installation</w:t>
            </w:r>
          </w:p>
        </w:tc>
        <w:tc>
          <w:tcPr>
            <w:tcW w:w="1152" w:type="dxa"/>
          </w:tcPr>
          <w:p w14:paraId="633F76CA" w14:textId="77777777" w:rsidR="00593BD1" w:rsidRDefault="00000000">
            <w:pPr>
              <w:spacing w:before="80" w:after="80"/>
            </w:pPr>
            <w:r>
              <w:t xml:space="preserve">105 mins</w:t>
            </w:r>
          </w:p>
        </w:tc>
        <w:tc>
          <w:tcPr>
            <w:tcW w:w="3888" w:type="dxa"/>
          </w:tcPr>
          <w:p w14:paraId="14BD0445" w14:textId="77777777" w:rsidR="00593BD1" w:rsidRDefault="00000000">
            <w:pPr>
              <w:spacing w:before="80" w:after="80"/>
            </w:pPr>
            <w:r>
              <w:rPr>
                <w:b/>
              </w:rPr>
              <w:t xml:space="preserve">activity_name: Measures generation/import/export Energy Meter Metering location energy AC Isolator Safe disconnection of AC supply Near inverter Earthing System Electrical safety and fault protection Ground/earthing: interactive_description: Measures generation/import/export Energy Meter Metering location energy AC Isolator Safe disconnection of AC supply Near inverter Earthing System Electrical safety and fault protection Ground/earthing</w:t>
            </w:r>
          </w:p>
        </w:tc>
        <w:tc>
          <w:tcPr>
            <w:tcW w:w="2160" w:type="dxa"/>
          </w:tcPr>
          <w:p w14:paraId="32597939" w14:textId="77777777" w:rsidR="00593BD1" w:rsidRDefault="00000000">
            <w:pPr>
              <w:spacing w:before="80" w:after="0"/>
            </w:pPr>
            <w:r>
              <w:rPr>
                <w:b/>
              </w:rPr>
              <w:t xml:space="preserve">SGJ/N4125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6.2: Installation Supervision, Testing and Commissioning</w:t>
            </w:r>
          </w:p>
        </w:tc>
        <w:tc>
          <w:tcPr>
            <w:tcW w:w="1152" w:type="dxa"/>
          </w:tcPr>
          <w:p w14:paraId="633F76CA" w14:textId="77777777" w:rsidR="00593BD1" w:rsidRDefault="00000000">
            <w:pPr>
              <w:spacing w:before="80" w:after="80"/>
            </w:pPr>
            <w:r>
              <w:t xml:space="preserve">75 mins</w:t>
            </w:r>
          </w:p>
        </w:tc>
        <w:tc>
          <w:tcPr>
            <w:tcW w:w="3888" w:type="dxa"/>
          </w:tcPr>
          <w:p w14:paraId="14BD0445" w14:textId="77777777" w:rsidR="00593BD1" w:rsidRDefault="00000000">
            <w:pPr>
              <w:spacing w:before="80" w:after="80"/>
            </w:pPr>
            <w:r>
              <w:rPr>
                <w:b/>
              </w:rPr>
              <w:t xml:space="preserve">activity_name: Key Learning Outcomes At the end of this module, the participant will be able to: 1. Oversee the installation of rooftop solar PV systems, 2. Understand the installation of mounting structures and ele: interactive_description: Key Learning Outcomes At the end of this module, the participant will be able to: 1. Oversee the installation of rooftop solar PV systems, 2. Understand the installation of mounting structures and ele</w:t>
            </w:r>
          </w:p>
        </w:tc>
        <w:tc>
          <w:tcPr>
            <w:tcW w:w="2160" w:type="dxa"/>
          </w:tcPr>
          <w:p w14:paraId="32597939" w14:textId="77777777" w:rsidR="00593BD1" w:rsidRDefault="00000000">
            <w:pPr>
              <w:spacing w:before="80" w:after="0"/>
            </w:pPr>
            <w:r>
              <w:rPr>
                <w:b/>
              </w:rPr>
              <w:t xml:space="preserve">SGJ/N4125</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6</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6.1</w:t>
            </w:r>
          </w:p>
        </w:tc>
        <w:tc>
          <w:tcPr>
            <w:tcW w:w="1750" w:type="dxa"/>
          </w:tcPr>
          <w:p w14:paraId="18FB3C12" w14:textId="77777777" w:rsidR="00593BD1" w:rsidRDefault="00000000">
            <w:pPr>
              <w:spacing w:before="80" w:after="80"/>
            </w:pPr>
            <w:r>
              <w:rPr>
                <w:b/>
              </w:rPr>
              <w:t xml:space="preserve">activity_name: Measures generation/import/export Energy Meter Metering location energy AC Isolator Safe disconnection of AC supply Near inverter Earthing System Electrical safety and fault protection Ground/earthing</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6.1.</w:t>
            </w:r>
          </w:p>
        </w:tc>
        <w:tc>
          <w:tcPr>
            <w:tcW w:w="2360" w:type="dxa"/>
          </w:tcPr>
          <w:p w14:paraId="0ACEB32D" w14:textId="77777777" w:rsidR="00593BD1" w:rsidRDefault="00000000">
            <w:pPr>
              <w:spacing w:before="80" w:after="80"/>
            </w:pPr>
            <w:r>
              <w:t xml:space="preserve">7. Operation and Maintenance of Solar PV Rooftop Plant50 8. Manage Solar PV Project Lifecycle56 Elective 2: Pumping 9. Market Research and Cost Estimation of Solar PV Water Pump Business63 Calculation</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6.2</w:t>
            </w:r>
          </w:p>
        </w:tc>
        <w:tc>
          <w:tcPr>
            <w:tcW w:w="1750" w:type="dxa"/>
          </w:tcPr>
          <w:p w14:paraId="18FB3C12" w14:textId="77777777" w:rsidR="00593BD1" w:rsidRDefault="00000000">
            <w:pPr>
              <w:spacing w:before="80" w:after="80"/>
            </w:pPr>
            <w:r>
              <w:rPr>
                <w:b/>
              </w:rPr>
              <w:t xml:space="preserve">activity_name: Key Learning Outcomes At the end of this module, the participant will be able to: 1. Oversee the installation of rooftop solar PV systems, 2. Understand the installation of mounting structures and ele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6.2.</w:t>
            </w:r>
          </w:p>
        </w:tc>
        <w:tc>
          <w:tcPr>
            <w:tcW w:w="2360" w:type="dxa"/>
          </w:tcPr>
          <w:p w14:paraId="0ACEB32D" w14:textId="77777777" w:rsidR="00593BD1" w:rsidRDefault="00000000">
            <w:pPr>
              <w:spacing w:before="80" w:after="80"/>
            </w:pPr>
            <w:r>
              <w:t xml:space="preserve">7. Operation and Maintenance of Solar PV Rooftop Plant50 8. Manage Solar PV Project Lifecycle56 Elective 2: Pumping 9. Market Research and Cost Estimation of Solar PV Water Pump Business63 Calculation</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7. Operation and Maintenance of Solar PV Rooftop Plant50 8. Manage Solar PV Project Lifecycle56 Elective 2: Pumping 9. Market Research and Cost Estimation of Solar PV Water Pump Business63 Calculation</w:t>
            </w:r>
          </w:p>
        </w:tc>
        <w:tc>
          <w:tcPr>
            <w:tcW w:w="4104" w:type="dxa"/>
          </w:tcPr>
          <w:p w14:paraId="3EAF2D59" w14:textId="77777777" w:rsidR="00593BD1" w:rsidRDefault="00000000">
            <w:pPr>
              <w:spacing w:before="80" w:after="80"/>
            </w:pPr>
            <w:r>
              <w:rPr>
                <w:b/>
              </w:rPr>
              <w:t xml:space="preserve">audio: 7. Operation and Maintenance of Solar PV Rooftop Plant50 8. Manage Solar PV Project Lifecycle56 Elective 2: Pumping 9. Market Research and Cost Estimation of Solar PV Water Pump Business63 Calculation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7. Operation and Maintenance of Solar PV Rooftop Plant50 8. Manage Solar PV Project Lifecycle56 Elective 2: Pumping 9. Market Research and Cost Estimation of Solar PV Water Pump Business63 Calculation</w:t>
            </w:r>
          </w:p>
        </w:tc>
        <w:tc>
          <w:tcPr>
            <w:tcW w:w="4104" w:type="dxa"/>
          </w:tcPr>
          <w:p w14:paraId="3EAF2D59" w14:textId="77777777" w:rsidR="00593BD1" w:rsidRDefault="00000000">
            <w:pPr>
              <w:spacing w:before="80" w:after="80"/>
            </w:pPr>
            <w:r>
              <w:rPr>
                <w:b/>
              </w:rPr>
              <w:t xml:space="preserve">audio: 7. Operation and Maintenance of Solar PV Rooftop Plant50 8. Manage Solar PV Project Lifecycle56 Elective 2: Pumping 9. Market Research and Cost Estimation of Solar PV Water Pump Business63 Calculation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7. Operation and Maintenance of Solar PV Rooftop Plant50 8. Manage Solar PV Project Lifecycle56 Elective 2: Pumping 9. Market Research and Cost Estimation of Solar PV Water Pump Business63 Calculation</w:t>
            </w:r>
          </w:p>
        </w:tc>
        <w:tc>
          <w:tcPr>
            <w:tcW w:w="4104" w:type="dxa"/>
          </w:tcPr>
          <w:p w14:paraId="3EAF2D59" w14:textId="77777777" w:rsidR="00593BD1" w:rsidRDefault="00000000">
            <w:pPr>
              <w:spacing w:before="80" w:after="80"/>
            </w:pPr>
            <w:r>
              <w:rPr>
                <w:b/>
              </w:rPr>
              <w:t xml:space="preserve">audio: 7. Operation and Maintenance of Solar PV Rooftop Plant50 8. Manage Solar PV Project Lifecycle56 Elective 2: Pumping 9. Market Research and Cost Estimation of Solar PV Water Pump Business63 Calculation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7. Operation and Maintenance of Solar PV Rooftop Plant50 8. Manage Solar PV Project Lifecycle56 Elective 2: Pumping 9. Market Research and Cost Estimation of Solar PV Water Pump Business63 Calculation</w:t>
            </w:r>
          </w:p>
        </w:tc>
        <w:tc>
          <w:tcPr>
            <w:tcW w:w="4104" w:type="dxa"/>
          </w:tcPr>
          <w:p w14:paraId="3EAF2D59" w14:textId="77777777" w:rsidR="00593BD1" w:rsidRDefault="00000000">
            <w:pPr>
              <w:spacing w:before="80" w:after="80"/>
            </w:pPr>
            <w:r>
              <w:rPr>
                <w:b/>
              </w:rPr>
              <w:t xml:space="preserve">audio: 7. Operation and Maintenance of Solar PV Rooftop Plant50 8. Manage Solar PV Project Lifecycle56 Elective 2: Pumping 9. Market Research and Cost Estimation of Solar PV Water Pump Business63 Calculation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7. Estimate the capacity of solar PV power plant 8. Discuss on how to decide on battery backup as per grid availability, loads and client expectation 9. Assess or obtain the site-specific major parame</w:t>
            </w:r>
          </w:p>
        </w:tc>
        <w:tc>
          <w:tcPr>
            <w:tcW w:w="4104" w:type="dxa"/>
          </w:tcPr>
          <w:p w14:paraId="3EAF2D59" w14:textId="77777777" w:rsidR="00593BD1" w:rsidRDefault="00000000">
            <w:pPr>
              <w:spacing w:before="80" w:after="80"/>
            </w:pPr>
            <w:r>
              <w:rPr>
                <w:b/>
              </w:rPr>
              <w:t xml:space="preserve">audio: 7. Estimate the capacity of solar PV power plant 8. Discuss on how to decide on battery backup as per grid availability, loads and client expectation 9. Assess or obtain the site-specific major parame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6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oversee to cast the Civil foundation (Footing/Pedestal) on roof Explain the image shown on the slide. Tell the learners about the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oversee to cast the Civil foundation (Footing/Pedestal) on roof Explain the image shown on the slide. Tell the learners about the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oversee to cast the Civil foundation (Footing/Pedestal) on roof Explain the image shown on the slide. Tell the learners about the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oversee to cast the Civil foundation (Footing/Pedestal) on roof Explain the image shown on the slide. Tell the learners about the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oversee to cast the Civil foundation (Footing/Pedestal) on roof Explain the image shown on the slide. Tell the learners about the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oversee to cast the Civil foundation (Footing/Pedestal) on roof Explain the image shown on the slide. Tell the learners about the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oversee to cast the Civil foundation (Footing/Pedestal) on roof Explain the image shown on the slide. Tell the learners about the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oversee to cast the Civil foundation (Footing/Pedestal) on roof Explain the image shown on the slide. Tell the learners about the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oversee to cast the Civil foundation (Footing/Pedestal) on roof Explain the image shown on the slide. Tell the learners about the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oversee to cast the Civil foundation (Footing/Pedestal) on roof Explain the image shown on the slide. Tell the learners about the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oversee to cast the Civil foundation (Footing/Pedestal) on roof Explain the image shown on the slide. Tell the learners about the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oversee to cast the Civil foundation (Footing/Pedestal) on roof Explain the image shown on the slide. Tell the learners about the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Explain how to oversee to cast the Civil foundation (Footing/Pedestal) on roof Explain the image shown on the slide. Tell the learners about the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Explain how to oversee to cast the Civil foundation (Footing/Pedestal) on roof Explain the image shown on the slide. Tell the learners about the</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7: Installation of Solar Ground Mounted PV Plant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installation of solar ground mounted pv plant. interactive_description: ________________________________________________________________________ ________________________________________________________________________ 3. Explain the Assessment Criteria for Assessing the W</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7.1: Interpret and prepare Civil foundation, layout, mounting structure and allied civil work in ground mount solar plant</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________________________________________________________________________ ________________________________________________________________________ 3. Explain the Assessment Criteria for Assessing the W: interactive_description: ________________________________________________________________________ ________________________________________________________________________ 3. Explain the Assessment Criteria for Assessing the W</w:t>
            </w:r>
          </w:p>
        </w:tc>
        <w:tc>
          <w:tcPr>
            <w:tcW w:w="2160" w:type="dxa"/>
          </w:tcPr>
          <w:p w14:paraId="32597939" w14:textId="77777777" w:rsidR="00593BD1" w:rsidRDefault="00000000">
            <w:pPr>
              <w:spacing w:before="80" w:after="0"/>
            </w:pPr>
            <w:r>
              <w:rPr>
                <w:b/>
              </w:rPr>
              <w:t xml:space="preserve">UNKNOWN</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7.2: Manage Ground Mounted Solar Civil Construction work</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Plant structure and allied civil work in ground mount solar plant Component of Ground Mount Solar Power Plant Plant: interactive_description: Plant structure and allied civil work in ground mount solar plant Component of Ground Mount Solar Power Plant Plant</w:t>
            </w:r>
          </w:p>
        </w:tc>
        <w:tc>
          <w:tcPr>
            <w:tcW w:w="2160" w:type="dxa"/>
          </w:tcPr>
          <w:p w14:paraId="32597939" w14:textId="77777777" w:rsidR="00593BD1" w:rsidRDefault="00000000">
            <w:pPr>
              <w:spacing w:before="80" w:after="0"/>
            </w:pPr>
            <w:r>
              <w:rPr>
                <w:b/>
              </w:rPr>
              <w:t xml:space="preserve">UNKNOWN</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7.3: Interpret drawings of DC and AC side of electrical Component of Ground Mount Solar Power Plant</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At the end of this unit, participant will be able to: 1. Explain how to interpret the electrical single line diagram of DC side of the interconnection 2. Interpret the electrical line diagram of ACDB,: interactive_description: At the end of this unit, participant will be able to: 1. Explain how to interpret the electrical single line diagram of DC side of the interconnection 2. Interpret the electrical line diagram of ACDB,</w:t>
            </w:r>
          </w:p>
        </w:tc>
        <w:tc>
          <w:tcPr>
            <w:tcW w:w="2160" w:type="dxa"/>
          </w:tcPr>
          <w:p w14:paraId="32597939" w14:textId="77777777" w:rsidR="00593BD1" w:rsidRDefault="00000000">
            <w:pPr>
              <w:spacing w:before="80" w:after="0"/>
            </w:pPr>
            <w:r>
              <w:rPr>
                <w:b/>
              </w:rPr>
              <w:t xml:space="preserve">UNKNOWN</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7.4: Manage Electrical installation in Ground Mount Solar Plant</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Plant structure and allied civil work in ground mount solar plant Component of Ground Mount Solar Power Plant Plant: interactive_description: Plant structure and allied civil work in ground mount solar plant Component of Ground Mount Solar Power Plant Plant</w:t>
            </w:r>
          </w:p>
        </w:tc>
        <w:tc>
          <w:tcPr>
            <w:tcW w:w="2160" w:type="dxa"/>
          </w:tcPr>
          <w:p w14:paraId="32597939" w14:textId="77777777" w:rsidR="00593BD1" w:rsidRDefault="00000000">
            <w:pPr>
              <w:spacing w:before="80" w:after="0"/>
            </w:pPr>
            <w:r>
              <w:rPr>
                <w:b/>
              </w:rPr>
              <w:t xml:space="preserve">UNKNOWN</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7</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7.1</w:t>
            </w:r>
          </w:p>
        </w:tc>
        <w:tc>
          <w:tcPr>
            <w:tcW w:w="1750" w:type="dxa"/>
          </w:tcPr>
          <w:p w14:paraId="18FB3C12" w14:textId="77777777" w:rsidR="00593BD1" w:rsidRDefault="00000000">
            <w:pPr>
              <w:spacing w:before="80" w:after="80"/>
            </w:pPr>
            <w:r>
              <w:rPr>
                <w:b/>
              </w:rPr>
              <w:t xml:space="preserve">activity_name: ________________________________________________________________________ ________________________________________________________________________ 3. Explain the Assessment Criteria for Assessing the W</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7.1.</w:t>
            </w:r>
          </w:p>
        </w:tc>
        <w:tc>
          <w:tcPr>
            <w:tcW w:w="2360" w:type="dxa"/>
          </w:tcPr>
          <w:p w14:paraId="0ACEB32D" w14:textId="77777777" w:rsidR="00593BD1" w:rsidRDefault="00000000">
            <w:pPr>
              <w:spacing w:before="80" w:after="80"/>
            </w:pPr>
            <w:r>
              <w:t xml:space="preserve">Plant structure and allied civil work in ground mount solar plant Component of Ground Mount Solar Power Plant Plant</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7.2</w:t>
            </w:r>
          </w:p>
        </w:tc>
        <w:tc>
          <w:tcPr>
            <w:tcW w:w="1750" w:type="dxa"/>
          </w:tcPr>
          <w:p w14:paraId="18FB3C12" w14:textId="77777777" w:rsidR="00593BD1" w:rsidRDefault="00000000">
            <w:pPr>
              <w:spacing w:before="80" w:after="80"/>
            </w:pPr>
            <w:r>
              <w:rPr>
                <w:b/>
              </w:rPr>
              <w:t xml:space="preserve">activity_name: Plant structure and allied civil work in ground mount solar plant Component of Ground Mount Solar Power Plant Plant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7.2.</w:t>
            </w:r>
          </w:p>
        </w:tc>
        <w:tc>
          <w:tcPr>
            <w:tcW w:w="2360" w:type="dxa"/>
          </w:tcPr>
          <w:p w14:paraId="0ACEB32D" w14:textId="77777777" w:rsidR="00593BD1" w:rsidRDefault="00000000">
            <w:pPr>
              <w:spacing w:before="80" w:after="80"/>
            </w:pPr>
            <w:r>
              <w:t xml:space="preserve">Plant structure and allied civil work in ground mount solar plant Component of Ground Mount Solar Power Plant Plant</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7.3</w:t>
            </w:r>
          </w:p>
        </w:tc>
        <w:tc>
          <w:tcPr>
            <w:tcW w:w="1750" w:type="dxa"/>
          </w:tcPr>
          <w:p w14:paraId="18FB3C12" w14:textId="77777777" w:rsidR="00593BD1" w:rsidRDefault="00000000">
            <w:pPr>
              <w:spacing w:before="80" w:after="80"/>
            </w:pPr>
            <w:r>
              <w:rPr>
                <w:b/>
              </w:rPr>
              <w:t xml:space="preserve">activity_name: At the end of this unit, participant will be able to: 1. Explain how to interpret the electrical single line diagram of DC side of the interconnection 2. Interpret the electrical line diagram of ACDB,</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7.3.</w:t>
            </w:r>
          </w:p>
        </w:tc>
        <w:tc>
          <w:tcPr>
            <w:tcW w:w="2360" w:type="dxa"/>
          </w:tcPr>
          <w:p w14:paraId="0ACEB32D" w14:textId="77777777" w:rsidR="00593BD1" w:rsidRDefault="00000000">
            <w:pPr>
              <w:spacing w:before="80" w:after="80"/>
            </w:pPr>
            <w:r>
              <w:t xml:space="preserve">Plant structure and allied civil work in ground mount solar plant Component of Ground Mount Solar Power Plant Plant</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7.4</w:t>
            </w:r>
          </w:p>
        </w:tc>
        <w:tc>
          <w:tcPr>
            <w:tcW w:w="1750" w:type="dxa"/>
          </w:tcPr>
          <w:p w14:paraId="18FB3C12" w14:textId="77777777" w:rsidR="00593BD1" w:rsidRDefault="00000000">
            <w:pPr>
              <w:spacing w:before="80" w:after="80"/>
            </w:pPr>
            <w:r>
              <w:rPr>
                <w:b/>
              </w:rPr>
              <w:t xml:space="preserve">activity_name: Plant structure and allied civil work in ground mount solar plant Component of Ground Mount Solar Power Plant Plant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7.4.</w:t>
            </w:r>
          </w:p>
        </w:tc>
        <w:tc>
          <w:tcPr>
            <w:tcW w:w="2360" w:type="dxa"/>
          </w:tcPr>
          <w:p w14:paraId="0ACEB32D" w14:textId="77777777" w:rsidR="00593BD1" w:rsidRDefault="00000000">
            <w:pPr>
              <w:spacing w:before="80" w:after="80"/>
            </w:pPr>
            <w:r>
              <w:t xml:space="preserve">Plant structure and allied civil work in ground mount solar plant Component of Ground Mount Solar Power Plant Plant</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Plant structure and allied civil work in ground mount solar plant Component of Ground Mount Solar Power Plant Plant</w:t>
            </w:r>
          </w:p>
        </w:tc>
        <w:tc>
          <w:tcPr>
            <w:tcW w:w="4104" w:type="dxa"/>
          </w:tcPr>
          <w:p w14:paraId="3EAF2D59" w14:textId="77777777" w:rsidR="00593BD1" w:rsidRDefault="00000000">
            <w:pPr>
              <w:spacing w:before="80" w:after="80"/>
            </w:pPr>
            <w:r>
              <w:rPr>
                <w:b/>
              </w:rPr>
              <w:t xml:space="preserve">audio: Plant structure and allied civil work in ground mount solar plant Component of Ground Mount Solar Power Plant Plant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Plant structure and allied civil work in ground mount solar plant Component of Ground Mount Solar Power Plant Plant</w:t>
            </w:r>
          </w:p>
        </w:tc>
        <w:tc>
          <w:tcPr>
            <w:tcW w:w="4104" w:type="dxa"/>
          </w:tcPr>
          <w:p w14:paraId="3EAF2D59" w14:textId="77777777" w:rsidR="00593BD1" w:rsidRDefault="00000000">
            <w:pPr>
              <w:spacing w:before="80" w:after="80"/>
            </w:pPr>
            <w:r>
              <w:rPr>
                <w:b/>
              </w:rPr>
              <w:t xml:space="preserve">audio: Plant structure and allied civil work in ground mount solar plant Component of Ground Mount Solar Power Plant Plant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Plant structure and allied civil work in ground mount solar plant Component of Ground Mount Solar Power Plant Plant</w:t>
            </w:r>
          </w:p>
        </w:tc>
        <w:tc>
          <w:tcPr>
            <w:tcW w:w="4104" w:type="dxa"/>
          </w:tcPr>
          <w:p w14:paraId="3EAF2D59" w14:textId="77777777" w:rsidR="00593BD1" w:rsidRDefault="00000000">
            <w:pPr>
              <w:spacing w:before="80" w:after="80"/>
            </w:pPr>
            <w:r>
              <w:rPr>
                <w:b/>
              </w:rPr>
              <w:t xml:space="preserve">audio: Plant structure and allied civil work in ground mount solar plant Component of Ground Mount Solar Power Plant Plant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Plant structure and allied civil work in ground mount solar plant Component of Ground Mount Solar Power Plant Plant</w:t>
            </w:r>
          </w:p>
        </w:tc>
        <w:tc>
          <w:tcPr>
            <w:tcW w:w="4104" w:type="dxa"/>
          </w:tcPr>
          <w:p w14:paraId="3EAF2D59" w14:textId="77777777" w:rsidR="00593BD1" w:rsidRDefault="00000000">
            <w:pPr>
              <w:spacing w:before="80" w:after="80"/>
            </w:pPr>
            <w:r>
              <w:rPr>
                <w:b/>
              </w:rPr>
              <w:t xml:space="preserve">audio: Plant structure and allied civil work in ground mount solar plant Component of Ground Mount Solar Power Plant Plant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Plant structure and allied civil work in ground mount solar plant Component of Ground Mount Solar Power Plant Plant</w:t>
            </w:r>
          </w:p>
        </w:tc>
        <w:tc>
          <w:tcPr>
            <w:tcW w:w="4104" w:type="dxa"/>
          </w:tcPr>
          <w:p w14:paraId="3EAF2D59" w14:textId="77777777" w:rsidR="00593BD1" w:rsidRDefault="00000000">
            <w:pPr>
              <w:spacing w:before="80" w:after="80"/>
            </w:pPr>
            <w:r>
              <w:rPr>
                <w:b/>
              </w:rPr>
              <w:t xml:space="preserve">audio: Plant structure and allied civil work in ground mount solar plant Component of Ground Mount Solar Power Plant Plant</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7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Plant structure and allied civil work in ground mount solar plant Component of Ground Mount Solar Power Plant Plant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Plant structure and allied civil work in ground mount solar plant Component of Ground Mount Solar Power Plant Plant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Plant structure and allied civil work in ground mount solar plant Component of Ground Mount Solar Power Plant Plant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Plant structure and allied civil work in ground mount solar plant Component of Ground Mount Solar Power Plant Plant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Plant structure and allied civil work in ground mount solar plant Component of Ground Mount Solar Power Plant Plant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Plant structure and allied civil work in ground mount solar plant Component of Ground Mount Solar Power Plant Plant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Plant structure and allied civil work in ground mount solar plant Component of Ground Mount Solar Power Plant Plant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Plant structure and allied civil work in ground mount solar plant Component of Ground Mount Solar Power Plant Plant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Plant structure and allied civil work in ground mount solar plant Component of Ground Mount Solar Power Plant Plant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Plant structure and allied civil work in ground mount solar plant Component of Ground Mount Solar Power Plant Plant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Plant structure and allied civil work in ground mount solar plant Component of Ground Mount Solar Power Plant Plant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Plant structure and allied civil work in ground mount solar plant Component of Ground Mount Solar Power Plant Plant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Plant structure and allied civil work in ground mount solar plant Component of Ground Mount Solar Power Plant Plant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Plant structure and allied civil work in ground mount solar plant Component of Ground Mount Solar Power Plant Plant</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8: Operation and maintenance of Solar Rooftop PV Plant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operation and maintenance of solar rooftop pv plant. interactive_description: At the end of this unit, you will be able t o learn about the maintenance 8.1.1 List of Tools for Maintenance Activities Solar systems generally require special tools. Therefore, it is important that </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8.1: Tools Required for PV System Maintenance</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 o learn about the maintenance 8.1.1 List of Tools for Maintenance Activities Solar systems generally require special tools. Therefore, it is important that: interactive_description: At the end of this unit, you will be able t o learn about the maintenance 8.1.1 List of Tools for Maintenance Activities Solar systems generally require special tools. Therefore, it is important that</w:t>
            </w:r>
          </w:p>
        </w:tc>
        <w:tc>
          <w:tcPr>
            <w:tcW w:w="2160" w:type="dxa"/>
          </w:tcPr>
          <w:p w14:paraId="32597939" w14:textId="77777777" w:rsidR="00593BD1" w:rsidRDefault="00000000">
            <w:pPr>
              <w:spacing w:before="80" w:after="0"/>
            </w:pPr>
            <w:r>
              <w:rPr>
                <w:b/>
              </w:rPr>
              <w:t xml:space="preserve">SGJ/N4126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8.2: Preventive Maintenance of PV System</w:t>
            </w:r>
          </w:p>
        </w:tc>
        <w:tc>
          <w:tcPr>
            <w:tcW w:w="1152" w:type="dxa"/>
          </w:tcPr>
          <w:p w14:paraId="633F76CA" w14:textId="77777777" w:rsidR="00593BD1" w:rsidRDefault="00000000">
            <w:pPr>
              <w:spacing w:before="80" w:after="80"/>
            </w:pPr>
            <w:r>
              <w:t xml:space="preserve">75 mins</w:t>
            </w:r>
          </w:p>
        </w:tc>
        <w:tc>
          <w:tcPr>
            <w:tcW w:w="3888" w:type="dxa"/>
          </w:tcPr>
          <w:p w14:paraId="14BD0445" w14:textId="77777777" w:rsidR="00593BD1" w:rsidRDefault="00000000">
            <w:pPr>
              <w:spacing w:before="80" w:after="80"/>
            </w:pPr>
            <w:r>
              <w:rPr>
                <w:b/>
              </w:rPr>
              <w:t xml:space="preserve">activity_name: At the end of this unit, participant will be able to: • Discuss how to identify the maintenance activity required for a rooftop solar PV power plant component. • Prepare a preventive maintenance sched: interactive_description: At the end of this unit, participant will be able to: • Discuss how to identify the maintenance activity required for a rooftop solar PV power plant component. • Prepare a preventive maintenance sched</w:t>
            </w:r>
          </w:p>
        </w:tc>
        <w:tc>
          <w:tcPr>
            <w:tcW w:w="2160" w:type="dxa"/>
          </w:tcPr>
          <w:p w14:paraId="32597939" w14:textId="77777777" w:rsidR="00593BD1" w:rsidRDefault="00000000">
            <w:pPr>
              <w:spacing w:before="80" w:after="0"/>
            </w:pPr>
            <w:r>
              <w:rPr>
                <w:b/>
              </w:rPr>
              <w:t xml:space="preserve">SGJ/N4126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8.3: Troubleshooting and Maintenance</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9.Operation and maintenance of Solar Ground Mounted PV Plant SGJ/N4126: interactive_description: 9.Operation and maintenance of Solar Ground Mounted PV Plant SGJ/N4126</w:t>
            </w:r>
          </w:p>
        </w:tc>
        <w:tc>
          <w:tcPr>
            <w:tcW w:w="2160" w:type="dxa"/>
          </w:tcPr>
          <w:p w14:paraId="32597939" w14:textId="77777777" w:rsidR="00593BD1" w:rsidRDefault="00000000">
            <w:pPr>
              <w:spacing w:before="80" w:after="0"/>
            </w:pPr>
            <w:r>
              <w:rPr>
                <w:b/>
              </w:rPr>
              <w:t xml:space="preserve">SGJ/N4126</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8</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8.1</w:t>
            </w:r>
          </w:p>
        </w:tc>
        <w:tc>
          <w:tcPr>
            <w:tcW w:w="1750" w:type="dxa"/>
          </w:tcPr>
          <w:p w14:paraId="18FB3C12" w14:textId="77777777" w:rsidR="00593BD1" w:rsidRDefault="00000000">
            <w:pPr>
              <w:spacing w:before="80" w:after="80"/>
            </w:pPr>
            <w:r>
              <w:rPr>
                <w:b/>
              </w:rPr>
              <w:t xml:space="preserve">activity_name: At the end of this unit, you will be able t o learn about the maintenance 8.1.1 List of Tools for Maintenance Activities Solar systems generally require special tools. Therefore, it is important that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8.1.</w:t>
            </w:r>
          </w:p>
        </w:tc>
        <w:tc>
          <w:tcPr>
            <w:tcW w:w="2360" w:type="dxa"/>
          </w:tcPr>
          <w:p w14:paraId="0ACEB32D" w14:textId="77777777" w:rsidR="00593BD1" w:rsidRDefault="00000000">
            <w:pPr>
              <w:spacing w:before="80" w:after="80"/>
            </w:pPr>
            <w:r>
              <w:t xml:space="preserve">At the end of this unit, participant will be able to: • Discuss how to identify the maintenance activity required for a rooftop solar PV power plant component. • Prepare a preventive maintenance sched</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8.2</w:t>
            </w:r>
          </w:p>
        </w:tc>
        <w:tc>
          <w:tcPr>
            <w:tcW w:w="1750" w:type="dxa"/>
          </w:tcPr>
          <w:p w14:paraId="18FB3C12" w14:textId="77777777" w:rsidR="00593BD1" w:rsidRDefault="00000000">
            <w:pPr>
              <w:spacing w:before="80" w:after="80"/>
            </w:pPr>
            <w:r>
              <w:rPr>
                <w:b/>
              </w:rPr>
              <w:t xml:space="preserve">activity_name: At the end of this unit, participant will be able to: • Discuss how to identify the maintenance activity required for a rooftop solar PV power plant component. • Prepare a preventive maintenance sched</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8.2.</w:t>
            </w:r>
          </w:p>
        </w:tc>
        <w:tc>
          <w:tcPr>
            <w:tcW w:w="2360" w:type="dxa"/>
          </w:tcPr>
          <w:p w14:paraId="0ACEB32D" w14:textId="77777777" w:rsidR="00593BD1" w:rsidRDefault="00000000">
            <w:pPr>
              <w:spacing w:before="80" w:after="80"/>
            </w:pPr>
            <w:r>
              <w:t xml:space="preserve">At the end of this unit, participant will be able to: • Discuss how to identify the maintenance activity required for a rooftop solar PV power plant component. • Prepare a preventive maintenance sched</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8.3</w:t>
            </w:r>
          </w:p>
        </w:tc>
        <w:tc>
          <w:tcPr>
            <w:tcW w:w="1750" w:type="dxa"/>
          </w:tcPr>
          <w:p w14:paraId="18FB3C12" w14:textId="77777777" w:rsidR="00593BD1" w:rsidRDefault="00000000">
            <w:pPr>
              <w:spacing w:before="80" w:after="80"/>
            </w:pPr>
            <w:r>
              <w:rPr>
                <w:b/>
              </w:rPr>
              <w:t xml:space="preserve">activity_name: 9.Operation and maintenance of Solar Ground Mounted PV Plant SGJ/N4126</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8.3.</w:t>
            </w:r>
          </w:p>
        </w:tc>
        <w:tc>
          <w:tcPr>
            <w:tcW w:w="2360" w:type="dxa"/>
          </w:tcPr>
          <w:p w14:paraId="0ACEB32D" w14:textId="77777777" w:rsidR="00593BD1" w:rsidRDefault="00000000">
            <w:pPr>
              <w:spacing w:before="80" w:after="80"/>
            </w:pPr>
            <w:r>
              <w:t xml:space="preserve">At the end of this unit, participant will be able to: • Discuss how to identify the maintenance activity required for a rooftop solar PV power plant component. • Prepare a preventive maintenance sched</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At the end of this unit, participant will be able to: • Discuss how to identify the maintenance activity required for a rooftop solar PV power plant component. • Prepare a preventive maintenance sched</w:t>
            </w:r>
          </w:p>
        </w:tc>
        <w:tc>
          <w:tcPr>
            <w:tcW w:w="4104" w:type="dxa"/>
          </w:tcPr>
          <w:p w14:paraId="3EAF2D59" w14:textId="77777777" w:rsidR="00593BD1" w:rsidRDefault="00000000">
            <w:pPr>
              <w:spacing w:before="80" w:after="80"/>
            </w:pPr>
            <w:r>
              <w:rPr>
                <w:b/>
              </w:rPr>
              <w:t xml:space="preserve">audio: At the end of this unit, participant will be able to: • Discuss how to identify the maintenance activity required for a rooftop solar PV power plant component. • Prepare a preventive maintenance sched</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At the end of this unit, participant will be able to: • Discuss how to identify the maintenance activity required for a rooftop solar PV power plant component. • Prepare a preventive maintenance sched</w:t>
            </w:r>
          </w:p>
        </w:tc>
        <w:tc>
          <w:tcPr>
            <w:tcW w:w="4104" w:type="dxa"/>
          </w:tcPr>
          <w:p w14:paraId="3EAF2D59" w14:textId="77777777" w:rsidR="00593BD1" w:rsidRDefault="00000000">
            <w:pPr>
              <w:spacing w:before="80" w:after="80"/>
            </w:pPr>
            <w:r>
              <w:rPr>
                <w:b/>
              </w:rPr>
              <w:t xml:space="preserve">audio: At the end of this unit, participant will be able to: • Discuss how to identify the maintenance activity required for a rooftop solar PV power plant component. • Prepare a preventive maintenance sched</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At the end of this unit, participant will be able to: • Discuss how to identify the maintenance activity required for a rooftop solar PV power plant component. • Prepare a preventive maintenance sched</w:t>
            </w:r>
          </w:p>
        </w:tc>
        <w:tc>
          <w:tcPr>
            <w:tcW w:w="4104" w:type="dxa"/>
          </w:tcPr>
          <w:p w14:paraId="3EAF2D59" w14:textId="77777777" w:rsidR="00593BD1" w:rsidRDefault="00000000">
            <w:pPr>
              <w:spacing w:before="80" w:after="80"/>
            </w:pPr>
            <w:r>
              <w:rPr>
                <w:b/>
              </w:rPr>
              <w:t xml:space="preserve">audio: At the end of this unit, participant will be able to: • Discuss how to identify the maintenance activity required for a rooftop solar PV power plant component. • Prepare a preventive maintenance sched</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At the end of this unit, participant will be able to: • Discuss how to identify the maintenance activity required for a rooftop solar PV power plant component. • Prepare a preventive maintenance sched</w:t>
            </w:r>
          </w:p>
        </w:tc>
        <w:tc>
          <w:tcPr>
            <w:tcW w:w="4104" w:type="dxa"/>
          </w:tcPr>
          <w:p w14:paraId="3EAF2D59" w14:textId="77777777" w:rsidR="00593BD1" w:rsidRDefault="00000000">
            <w:pPr>
              <w:spacing w:before="80" w:after="80"/>
            </w:pPr>
            <w:r>
              <w:rPr>
                <w:b/>
              </w:rPr>
              <w:t xml:space="preserve">audio: At the end of this unit, participant will be able to: • Discuss how to identify the maintenance activity required for a rooftop solar PV power plant component. • Prepare a preventive maintenance sched</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Table 8.4: Typical battery voltages as function of state of charge Battery Voltage SOCSpecific Gravity 12 volt24 volt 100%1.26512.6825.35 90% 1.250 12.60 25.20 80% 1.235 1Z52 25.05 70% 1.225 12.44 24.</w:t>
            </w:r>
          </w:p>
        </w:tc>
        <w:tc>
          <w:tcPr>
            <w:tcW w:w="4104" w:type="dxa"/>
          </w:tcPr>
          <w:p w14:paraId="3EAF2D59" w14:textId="77777777" w:rsidR="00593BD1" w:rsidRDefault="00000000">
            <w:pPr>
              <w:spacing w:before="80" w:after="80"/>
            </w:pPr>
            <w:r>
              <w:rPr>
                <w:b/>
              </w:rPr>
              <w:t xml:space="preserve">audio: Table 8.4: Typical battery voltages as function of state of charge Battery Voltage SOCSpecific Gravity 12 volt24 volt 100%1.26512.6825.35 90% 1.250 12.60 25.20 80% 1.235 1Z52 25.05 70% 1.225 12.44 24.</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8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9: Operation and maintenance of Solar Ground Mounted PV Plant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operation and maintenance of solar ground mounted pv plant. interactive_description: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9.1: Operation and Maintenance of Solar Ground Mounted PV Plants</w:t>
            </w:r>
          </w:p>
        </w:tc>
        <w:tc>
          <w:tcPr>
            <w:tcW w:w="1152" w:type="dxa"/>
          </w:tcPr>
          <w:p w14:paraId="633F76CA" w14:textId="77777777" w:rsidR="00593BD1" w:rsidRDefault="00000000">
            <w:pPr>
              <w:spacing w:before="80" w:after="80"/>
            </w:pPr>
            <w:r>
              <w:t xml:space="preserve">105 mins</w:t>
            </w:r>
          </w:p>
        </w:tc>
        <w:tc>
          <w:tcPr>
            <w:tcW w:w="3888" w:type="dxa"/>
          </w:tcPr>
          <w:p w14:paraId="14BD0445" w14:textId="77777777" w:rsidR="00593BD1" w:rsidRDefault="00000000">
            <w:pPr>
              <w:spacing w:before="80" w:after="80"/>
            </w:pPr>
            <w:r>
              <w:rPr>
                <w:b/>
              </w:rPr>
              <w:t xml:space="preserve">activity_name: PreventiveScheduled inspection andMonthly/Quarterly Reduces equipment Maintenanceservicingfailures 7.1.2 Maintenance Schedule and Logbook PredictiveData-based monitoring andContinuous Early fault dete: interactive_description: PreventiveScheduled inspection andMonthly/Quarterly Reduces equipment Maintenanceservicingfailures 7.1.2 Maintenance Schedule and Logbook PredictiveData-based monitoring andContinuous Early fault dete</w:t>
            </w:r>
          </w:p>
        </w:tc>
        <w:tc>
          <w:tcPr>
            <w:tcW w:w="2160" w:type="dxa"/>
          </w:tcPr>
          <w:p w14:paraId="32597939" w14:textId="77777777" w:rsidR="00593BD1" w:rsidRDefault="00000000">
            <w:pPr>
              <w:spacing w:before="80" w:after="0"/>
            </w:pPr>
            <w:r>
              <w:rPr>
                <w:b/>
              </w:rPr>
              <w:t xml:space="preserve">SGJ/N4126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9.2: Inspection, Troubleshooting and Performance Optimization</w:t>
            </w:r>
          </w:p>
        </w:tc>
        <w:tc>
          <w:tcPr>
            <w:tcW w:w="1152" w:type="dxa"/>
          </w:tcPr>
          <w:p w14:paraId="633F76CA" w14:textId="77777777" w:rsidR="00593BD1" w:rsidRDefault="00000000">
            <w:pPr>
              <w:spacing w:before="80" w:after="80"/>
            </w:pPr>
            <w:r>
              <w:t xml:space="preserve">75 mins</w:t>
            </w:r>
          </w:p>
        </w:tc>
        <w:tc>
          <w:tcPr>
            <w:tcW w:w="3888" w:type="dxa"/>
          </w:tcPr>
          <w:p w14:paraId="14BD0445" w14:textId="77777777" w:rsidR="00593BD1" w:rsidRDefault="00000000">
            <w:pPr>
              <w:spacing w:before="80" w:after="80"/>
            </w:pPr>
            <w:r>
              <w:rPr>
                <w:b/>
              </w:rPr>
              <w:t xml:space="preserve">activity_name: Communication Failure Network or monitoringVerify communication cables and issuesettings High Earthing Resistance Poor earth pit condition Improve earthing system and retest Water Ingress in Junction: interactive_description: Communication Failure Network or monitoringVerify communication cables and issuesettings High Earthing Resistance Poor earth pit condition Improve earthing system and retest Water Ingress in Junction</w:t>
            </w:r>
          </w:p>
        </w:tc>
        <w:tc>
          <w:tcPr>
            <w:tcW w:w="2160" w:type="dxa"/>
          </w:tcPr>
          <w:p w14:paraId="32597939" w14:textId="77777777" w:rsidR="00593BD1" w:rsidRDefault="00000000">
            <w:pPr>
              <w:spacing w:before="80" w:after="0"/>
            </w:pPr>
            <w:r>
              <w:rPr>
                <w:b/>
              </w:rPr>
              <w:t xml:space="preserve">SGJ/N4126</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9</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9.1</w:t>
            </w:r>
          </w:p>
        </w:tc>
        <w:tc>
          <w:tcPr>
            <w:tcW w:w="1750" w:type="dxa"/>
          </w:tcPr>
          <w:p w14:paraId="18FB3C12" w14:textId="77777777" w:rsidR="00593BD1" w:rsidRDefault="00000000">
            <w:pPr>
              <w:spacing w:before="80" w:after="80"/>
            </w:pPr>
            <w:r>
              <w:rPr>
                <w:b/>
              </w:rPr>
              <w:t xml:space="preserve">activity_name: PreventiveScheduled inspection andMonthly/Quarterly Reduces equipment Maintenanceservicingfailures 7.1.2 Maintenance Schedule and Logbook PredictiveData-based monitoring andContinuous Early fault dete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9.1.</w:t>
            </w:r>
          </w:p>
        </w:tc>
        <w:tc>
          <w:tcPr>
            <w:tcW w:w="2360" w:type="dxa"/>
          </w:tcPr>
          <w:p w14:paraId="0ACEB32D" w14:textId="77777777" w:rsidR="00593BD1" w:rsidRDefault="00000000">
            <w:pPr>
              <w:spacing w:before="80" w:after="80"/>
            </w:pPr>
            <w:r>
              <w:t xml:space="preserve">PreventiveScheduled inspection andMonthly/Quarterly Reduces equipment Maintenanceservicingfailures 7.1.2 Maintenance Schedule and Logbook PredictiveData-based monitoring andContinuous Early fault dete</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9.2</w:t>
            </w:r>
          </w:p>
        </w:tc>
        <w:tc>
          <w:tcPr>
            <w:tcW w:w="1750" w:type="dxa"/>
          </w:tcPr>
          <w:p w14:paraId="18FB3C12" w14:textId="77777777" w:rsidR="00593BD1" w:rsidRDefault="00000000">
            <w:pPr>
              <w:spacing w:before="80" w:after="80"/>
            </w:pPr>
            <w:r>
              <w:rPr>
                <w:b/>
              </w:rPr>
              <w:t xml:space="preserve">activity_name: Communication Failure Network or monitoringVerify communication cables and issuesettings High Earthing Resistance Poor earth pit condition Improve earthing system and retest Water Ingress in Junction</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9.2.</w:t>
            </w:r>
          </w:p>
        </w:tc>
        <w:tc>
          <w:tcPr>
            <w:tcW w:w="2360" w:type="dxa"/>
          </w:tcPr>
          <w:p w14:paraId="0ACEB32D" w14:textId="77777777" w:rsidR="00593BD1" w:rsidRDefault="00000000">
            <w:pPr>
              <w:spacing w:before="80" w:after="80"/>
            </w:pPr>
            <w:r>
              <w:t xml:space="preserve">PreventiveScheduled inspection andMonthly/Quarterly Reduces equipment Maintenanceservicingfailures 7.1.2 Maintenance Schedule and Logbook PredictiveData-based monitoring andContinuous Early fault dete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PreventiveScheduled inspection andMonthly/Quarterly Reduces equipment Maintenanceservicingfailures 7.1.2 Maintenance Schedule and Logbook PredictiveData-based monitoring andContinuous Early fault dete</w:t>
            </w:r>
          </w:p>
        </w:tc>
        <w:tc>
          <w:tcPr>
            <w:tcW w:w="4104" w:type="dxa"/>
          </w:tcPr>
          <w:p w14:paraId="3EAF2D59" w14:textId="77777777" w:rsidR="00593BD1" w:rsidRDefault="00000000">
            <w:pPr>
              <w:spacing w:before="80" w:after="80"/>
            </w:pPr>
            <w:r>
              <w:rPr>
                <w:b/>
              </w:rPr>
              <w:t xml:space="preserve">audio: PreventiveScheduled inspection andMonthly/Quarterly Reduces equipment Maintenanceservicingfailures 7.1.2 Maintenance Schedule and Logbook PredictiveData-based monitoring andContinuous Early fault dete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PreventiveScheduled inspection andMonthly/Quarterly Reduces equipment Maintenanceservicingfailures 7.1.2 Maintenance Schedule and Logbook PredictiveData-based monitoring andContinuous Early fault dete</w:t>
            </w:r>
          </w:p>
        </w:tc>
        <w:tc>
          <w:tcPr>
            <w:tcW w:w="4104" w:type="dxa"/>
          </w:tcPr>
          <w:p w14:paraId="3EAF2D59" w14:textId="77777777" w:rsidR="00593BD1" w:rsidRDefault="00000000">
            <w:pPr>
              <w:spacing w:before="80" w:after="80"/>
            </w:pPr>
            <w:r>
              <w:rPr>
                <w:b/>
              </w:rPr>
              <w:t xml:space="preserve">audio: PreventiveScheduled inspection andMonthly/Quarterly Reduces equipment Maintenanceservicingfailures 7.1.2 Maintenance Schedule and Logbook PredictiveData-based monitoring andContinuous Early fault dete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PreventiveScheduled inspection andMonthly/Quarterly Reduces equipment Maintenanceservicingfailures 7.1.2 Maintenance Schedule and Logbook PredictiveData-based monitoring andContinuous Early fault dete</w:t>
            </w:r>
          </w:p>
        </w:tc>
        <w:tc>
          <w:tcPr>
            <w:tcW w:w="4104" w:type="dxa"/>
          </w:tcPr>
          <w:p w14:paraId="3EAF2D59" w14:textId="77777777" w:rsidR="00593BD1" w:rsidRDefault="00000000">
            <w:pPr>
              <w:spacing w:before="80" w:after="80"/>
            </w:pPr>
            <w:r>
              <w:rPr>
                <w:b/>
              </w:rPr>
              <w:t xml:space="preserve">audio: PreventiveScheduled inspection andMonthly/Quarterly Reduces equipment Maintenanceservicingfailures 7.1.2 Maintenance Schedule and Logbook PredictiveData-based monitoring andContinuous Early fault dete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PreventiveScheduled inspection andMonthly/Quarterly Reduces equipment Maintenanceservicingfailures 7.1.2 Maintenance Schedule and Logbook PredictiveData-based monitoring andContinuous Early fault dete</w:t>
            </w:r>
          </w:p>
        </w:tc>
        <w:tc>
          <w:tcPr>
            <w:tcW w:w="4104" w:type="dxa"/>
          </w:tcPr>
          <w:p w14:paraId="3EAF2D59" w14:textId="77777777" w:rsidR="00593BD1" w:rsidRDefault="00000000">
            <w:pPr>
              <w:spacing w:before="80" w:after="80"/>
            </w:pPr>
            <w:r>
              <w:rPr>
                <w:b/>
              </w:rPr>
              <w:t xml:space="preserve">audio: PreventiveScheduled inspection andMonthly/Quarterly Reduces equipment Maintenanceservicingfailures 7.1.2 Maintenance Schedule and Logbook PredictiveData-based monitoring andContinuous Early fault dete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PreventiveScheduled inspection andMonthly/Quarterly Reduces equipment Maintenanceservicingfailures 7.1.2 Maintenance Schedule and Logbook PredictiveData-based monitoring andContinuous Early fault dete</w:t>
            </w:r>
          </w:p>
        </w:tc>
        <w:tc>
          <w:tcPr>
            <w:tcW w:w="4104" w:type="dxa"/>
          </w:tcPr>
          <w:p w14:paraId="3EAF2D59" w14:textId="77777777" w:rsidR="00593BD1" w:rsidRDefault="00000000">
            <w:pPr>
              <w:spacing w:before="80" w:after="80"/>
            </w:pPr>
            <w:r>
              <w:rPr>
                <w:b/>
              </w:rPr>
              <w:t xml:space="preserve">audio: PreventiveScheduled inspection andMonthly/Quarterly Reduces equipment Maintenanceservicingfailures 7.1.2 Maintenance Schedule and Logbook PredictiveData-based monitoring andContinuous Early fault dete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9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10: Maintain Personal Health &amp; Safety at Project Site</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maintain personal health &amp; safety at project site. interactive_description: Chemical Hazards Exposure to chemicals at a workplace is the main cause of chemical hazards. Exposure to chemicals can be due to working around items that involve chemical preparations in any state so</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10.1: Workplace Safety</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Chemical Hazards Exposure to chemicals at a workplace is the main cause of chemical hazards. Exposure to chemicals can be due to working around items that involve chemical preparations in any state so: interactive_description: Chemical Hazards Exposure to chemicals at a workplace is the main cause of chemical hazards. Exposure to chemicals can be due to working around items that involve chemical preparations in any state so</w:t>
            </w:r>
          </w:p>
        </w:tc>
        <w:tc>
          <w:tcPr>
            <w:tcW w:w="2160" w:type="dxa"/>
          </w:tcPr>
          <w:p w14:paraId="32597939" w14:textId="77777777" w:rsidR="00593BD1" w:rsidRDefault="00000000">
            <w:pPr>
              <w:spacing w:before="80" w:after="0"/>
            </w:pPr>
            <w:r>
              <w:rPr>
                <w:b/>
              </w:rPr>
              <w:t xml:space="preserve">SGJ/N0106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10.2: Workplace Hazards</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At the end of this unit, participant will be able to: 1. List different hazards present at the workplace. 2. Identify the safety requirements at workplace. 3. List the precautionary requirements for h: interactive_description: At the end of this unit, participant will be able to: 1. List different hazards present at the workplace. 2. Identify the safety requirements at workplace. 3. List the precautionary requirements for h</w:t>
            </w:r>
          </w:p>
        </w:tc>
        <w:tc>
          <w:tcPr>
            <w:tcW w:w="2160" w:type="dxa"/>
          </w:tcPr>
          <w:p w14:paraId="32597939" w14:textId="77777777" w:rsidR="00593BD1" w:rsidRDefault="00000000">
            <w:pPr>
              <w:spacing w:before="80" w:after="0"/>
            </w:pPr>
            <w:r>
              <w:rPr>
                <w:b/>
              </w:rPr>
              <w:t xml:space="preserve">SGJ/N0106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10.3: Standard Safety Practices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participant will be able to: 1. List the personal protection practices. 2. Identify the standard safety practices at workplace. 3. Explain the improvement opportunities at wor: interactive_description: At the end of this unit, participant will be able to: 1. List the personal protection practices. 2. Identify the standard safety practices at workplace. 3. Explain the improvement opportunities at wor</w:t>
            </w:r>
          </w:p>
        </w:tc>
        <w:tc>
          <w:tcPr>
            <w:tcW w:w="2160" w:type="dxa"/>
          </w:tcPr>
          <w:p w14:paraId="32597939" w14:textId="77777777" w:rsidR="00593BD1" w:rsidRDefault="00000000">
            <w:pPr>
              <w:spacing w:before="80" w:after="0"/>
            </w:pPr>
            <w:r>
              <w:rPr>
                <w:b/>
              </w:rPr>
              <w:t xml:space="preserve">SGJ/N0106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10.4: Safety Actions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10.4.2 Report of Periodic Checks The potential hazards, safe methods of working and the precautions to be taken should be documented properly to have a safe system. The document report should include: interactive_description: 10.4.2 Report of Periodic Checks The potential hazards, safe methods of working and the precautions to be taken should be documented properly to have a safe system. The document report should include</w:t>
            </w:r>
          </w:p>
        </w:tc>
        <w:tc>
          <w:tcPr>
            <w:tcW w:w="2160" w:type="dxa"/>
          </w:tcPr>
          <w:p w14:paraId="32597939" w14:textId="77777777" w:rsidR="00593BD1" w:rsidRDefault="00000000">
            <w:pPr>
              <w:spacing w:before="80" w:after="0"/>
            </w:pPr>
            <w:r>
              <w:rPr>
                <w:b/>
              </w:rPr>
              <w:t xml:space="preserve">SGJ/N0106</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10</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10.1</w:t>
            </w:r>
          </w:p>
        </w:tc>
        <w:tc>
          <w:tcPr>
            <w:tcW w:w="1750" w:type="dxa"/>
          </w:tcPr>
          <w:p w14:paraId="18FB3C12" w14:textId="77777777" w:rsidR="00593BD1" w:rsidRDefault="00000000">
            <w:pPr>
              <w:spacing w:before="80" w:after="80"/>
            </w:pPr>
            <w:r>
              <w:rPr>
                <w:b/>
              </w:rPr>
              <w:t xml:space="preserve">activity_name: Chemical Hazards Exposure to chemicals at a workplace is the main cause of chemical hazards. Exposure to chemicals can be due to working around items that involve chemical preparations in any state so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10.1.</w:t>
            </w:r>
          </w:p>
        </w:tc>
        <w:tc>
          <w:tcPr>
            <w:tcW w:w="2360" w:type="dxa"/>
          </w:tcPr>
          <w:p w14:paraId="0ACEB32D" w14:textId="77777777" w:rsidR="00593BD1" w:rsidRDefault="00000000">
            <w:pPr>
              <w:spacing w:before="80" w:after="80"/>
            </w:pPr>
            <w:r>
              <w:t xml:space="preserve">Employability Skills (DGT/VSQ/N0102) Kindly refer to the Participant Handbook of 60 hours Employability Skills on Employability skills workbook</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10.2</w:t>
            </w:r>
          </w:p>
        </w:tc>
        <w:tc>
          <w:tcPr>
            <w:tcW w:w="1750" w:type="dxa"/>
          </w:tcPr>
          <w:p w14:paraId="18FB3C12" w14:textId="77777777" w:rsidR="00593BD1" w:rsidRDefault="00000000">
            <w:pPr>
              <w:spacing w:before="80" w:after="80"/>
            </w:pPr>
            <w:r>
              <w:rPr>
                <w:b/>
              </w:rPr>
              <w:t xml:space="preserve">activity_name: At the end of this unit, participant will be able to: 1. List different hazards present at the workplace. 2. Identify the safety requirements at workplace. 3. List the precautionary requirements for h</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10.2.</w:t>
            </w:r>
          </w:p>
        </w:tc>
        <w:tc>
          <w:tcPr>
            <w:tcW w:w="2360" w:type="dxa"/>
          </w:tcPr>
          <w:p w14:paraId="0ACEB32D" w14:textId="77777777" w:rsidR="00593BD1" w:rsidRDefault="00000000">
            <w:pPr>
              <w:spacing w:before="80" w:after="80"/>
            </w:pPr>
            <w:r>
              <w:t xml:space="preserve">Employability Skills (DGT/VSQ/N0102) Kindly refer to the Participant Handbook of 60 hours Employability Skills on Employability skills workbook</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10.3</w:t>
            </w:r>
          </w:p>
        </w:tc>
        <w:tc>
          <w:tcPr>
            <w:tcW w:w="1750" w:type="dxa"/>
          </w:tcPr>
          <w:p w14:paraId="18FB3C12" w14:textId="77777777" w:rsidR="00593BD1" w:rsidRDefault="00000000">
            <w:pPr>
              <w:spacing w:before="80" w:after="80"/>
            </w:pPr>
            <w:r>
              <w:rPr>
                <w:b/>
              </w:rPr>
              <w:t xml:space="preserve">activity_name: At the end of this unit, participant will be able to: 1. List the personal protection practices. 2. Identify the standard safety practices at workplace. 3. Explain the improvement opportunities at wor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10.3.</w:t>
            </w:r>
          </w:p>
        </w:tc>
        <w:tc>
          <w:tcPr>
            <w:tcW w:w="2360" w:type="dxa"/>
          </w:tcPr>
          <w:p w14:paraId="0ACEB32D" w14:textId="77777777" w:rsidR="00593BD1" w:rsidRDefault="00000000">
            <w:pPr>
              <w:spacing w:before="80" w:after="80"/>
            </w:pPr>
            <w:r>
              <w:t xml:space="preserve">Employability Skills (DGT/VSQ/N0102) Kindly refer to the Participant Handbook of 60 hours Employability Skills on Employability skills workbook</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10.4</w:t>
            </w:r>
          </w:p>
        </w:tc>
        <w:tc>
          <w:tcPr>
            <w:tcW w:w="1750" w:type="dxa"/>
          </w:tcPr>
          <w:p w14:paraId="18FB3C12" w14:textId="77777777" w:rsidR="00593BD1" w:rsidRDefault="00000000">
            <w:pPr>
              <w:spacing w:before="80" w:after="80"/>
            </w:pPr>
            <w:r>
              <w:rPr>
                <w:b/>
              </w:rPr>
              <w:t xml:space="preserve">activity_name: 10.4.2 Report of Periodic Checks The potential hazards, safe methods of working and the precautions to be taken should be documented properly to have a safe system. The document report should include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10.4.</w:t>
            </w:r>
          </w:p>
        </w:tc>
        <w:tc>
          <w:tcPr>
            <w:tcW w:w="2360" w:type="dxa"/>
          </w:tcPr>
          <w:p w14:paraId="0ACEB32D" w14:textId="77777777" w:rsidR="00593BD1" w:rsidRDefault="00000000">
            <w:pPr>
              <w:spacing w:before="80" w:after="80"/>
            </w:pPr>
            <w:r>
              <w:t xml:space="preserve">Employability Skills (DGT/VSQ/N0102) Kindly refer to the Participant Handbook of 60 hours Employability Skills on Employability skills workbook</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Employability Skills (DGT/VSQ/N0102) Kindly refer to the Participant Handbook of 60 hours Employability Skills on Employability skills workbook</w:t>
            </w:r>
          </w:p>
        </w:tc>
        <w:tc>
          <w:tcPr>
            <w:tcW w:w="4104" w:type="dxa"/>
          </w:tcPr>
          <w:p w14:paraId="3EAF2D59" w14:textId="77777777" w:rsidR="00593BD1" w:rsidRDefault="00000000">
            <w:pPr>
              <w:spacing w:before="80" w:after="80"/>
            </w:pPr>
            <w:r>
              <w:rPr>
                <w:b/>
              </w:rPr>
              <w:t xml:space="preserve">audio: Employability Skills (DGT/VSQ/N0102) Kindly refer to the Participant Handbook of 60 hours Employability Skills on Employability skills workbook</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Employability Skills (DGT/VSQ/N0102) Kindly refer to the Participant Handbook of 60 hours Employability Skills on Employability skills workbook</w:t>
            </w:r>
          </w:p>
        </w:tc>
        <w:tc>
          <w:tcPr>
            <w:tcW w:w="4104" w:type="dxa"/>
          </w:tcPr>
          <w:p w14:paraId="3EAF2D59" w14:textId="77777777" w:rsidR="00593BD1" w:rsidRDefault="00000000">
            <w:pPr>
              <w:spacing w:before="80" w:after="80"/>
            </w:pPr>
            <w:r>
              <w:rPr>
                <w:b/>
              </w:rPr>
              <w:t xml:space="preserve">audio: Employability Skills (DGT/VSQ/N0102) Kindly refer to the Participant Handbook of 60 hours Employability Skills on Employability skills workbook</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Employability Skills (DGT/VSQ/N0102) Kindly refer to the Participant Handbook of 60 hours Employability Skills on Employability skills workbook</w:t>
            </w:r>
          </w:p>
        </w:tc>
        <w:tc>
          <w:tcPr>
            <w:tcW w:w="4104" w:type="dxa"/>
          </w:tcPr>
          <w:p w14:paraId="3EAF2D59" w14:textId="77777777" w:rsidR="00593BD1" w:rsidRDefault="00000000">
            <w:pPr>
              <w:spacing w:before="80" w:after="80"/>
            </w:pPr>
            <w:r>
              <w:rPr>
                <w:b/>
              </w:rPr>
              <w:t xml:space="preserve">audio: Employability Skills (DGT/VSQ/N0102) Kindly refer to the Participant Handbook of 60 hours Employability Skills on Employability skills workbook</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Employability Skills (DGT/VSQ/N0102) Kindly refer to the Participant Handbook of 60 hours Employability Skills on Employability skills workbook</w:t>
            </w:r>
          </w:p>
        </w:tc>
        <w:tc>
          <w:tcPr>
            <w:tcW w:w="4104" w:type="dxa"/>
          </w:tcPr>
          <w:p w14:paraId="3EAF2D59" w14:textId="77777777" w:rsidR="00593BD1" w:rsidRDefault="00000000">
            <w:pPr>
              <w:spacing w:before="80" w:after="80"/>
            </w:pPr>
            <w:r>
              <w:rPr>
                <w:b/>
              </w:rPr>
              <w:t xml:space="preserve">audio: Employability Skills (DGT/VSQ/N0102) Kindly refer to the Participant Handbook of 60 hours Employability Skills on Employability skills workbook</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Employability Skills (DGT/VSQ/N0102) Kindly refer to the Participant Handbook of 60 hours Employability Skills on Employability skills workbook</w:t>
            </w:r>
          </w:p>
        </w:tc>
        <w:tc>
          <w:tcPr>
            <w:tcW w:w="4104" w:type="dxa"/>
          </w:tcPr>
          <w:p w14:paraId="3EAF2D59" w14:textId="77777777" w:rsidR="00593BD1" w:rsidRDefault="00000000">
            <w:pPr>
              <w:spacing w:before="80" w:after="80"/>
            </w:pPr>
            <w:r>
              <w:rPr>
                <w:b/>
              </w:rPr>
              <w:t xml:space="preserve">audio: Employability Skills (DGT/VSQ/N0102) Kindly refer to the Participant Handbook of 60 hours Employability Skills on Employability skills workbook</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10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Employability Skills (DGT/VSQ/N0102) Kindly refer to the Participant Handbook of 60 hours Employability Skills on Employability skills workbook</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Employability Skills (DGT/VSQ/N0102) Kindly refer to the Participant Handbook of 60 hours Employability Skills on Employability skills workbook</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Employability Skills (DGT/VSQ/N0102) Kindly refer to the Participant Handbook of 60 hours Employability Skills on Employability skills workbook</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Employability Skills (DGT/VSQ/N0102) Kindly refer to the Participant Handbook of 60 hours Employability Skills on Employability skills workbook</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Employability Skills (DGT/VSQ/N0102) Kindly refer to the Participant Handbook of 60 hours Employability Skills on Employability skills workbook</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Employability Skills (DGT/VSQ/N0102) Kindly refer to the Participant Handbook of 60 hours Employability Skills on Employability skills workbook</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Employability Skills (DGT/VSQ/N0102) Kindly refer to the Participant Handbook of 60 hours Employability Skills on Employability skills workbook</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Employability Skills (DGT/VSQ/N0102) Kindly refer to the Participant Handbook of 60 hours Employability Skills on Employability skills workbook</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Employability Skills (DGT/VSQ/N0102) Kindly refer to the Participant Handbook of 60 hours Employability Skills on Employability skills workbook</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Employability Skills (DGT/VSQ/N0102) Kindly refer to the Participant Handbook of 60 hours Employability Skills on Employability skills workbook</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Employability Skills (DGT/VSQ/N0102) Kindly refer to the Participant Handbook of 60 hours Employability Skills on Employability skills workbook</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Employability Skills (DGT/VSQ/N0102) Kindly refer to the Participant Handbook of 60 hours Employability Skills on Employability skills workbook</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Employability Skills (DGT/VSQ/N0102) Kindly refer to the Participant Handbook of 60 hours Employability Skills on Employability skills workbook</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Employability Skills (DGT/VSQ/N0102) Kindly refer to the Participant Handbook of 60 hours Employability Skills on Employability skills workbook</w:t>
      </w:r>
    </w:p>
    <w:p xmlns:w14="http://schemas.microsoft.com/office/word/2010/wordml" xmlns:w="http://schemas.openxmlformats.org/wordprocessingml/2006/main" w14:paraId="54B5D3ED" w14:textId="77777777" w:rsidR="00593BD1" w:rsidRDefault="00593BD1"/>
    <w:p w14:paraId="65AC6427" w14:textId="77777777" w:rsidR="00593BD1" w:rsidRDefault="00000000">
      <w:pPr>
        <w:pStyle w:val="Heading1"/>
      </w:pPr>
      <w:r>
        <w:t xml:space="preserve">Advanced Assessment Strategy Blueprint &amp; 100-Question Bank</w:t>
      </w:r>
    </w:p>
    <w:p xmlns:w14="http://schemas.microsoft.com/office/word/2010/wordml" xmlns:w="http://schemas.openxmlformats.org/wordprocessingml/2006/main" w14:paraId="218B1153" w14:textId="77777777" w:rsidR="00593BD1" w:rsidRDefault="00000000">
      <w:pPr>
        <w:pStyle w:val="Heading2"/>
      </w:pPr>
      <w:r>
        <w:t xml:space="preserve">Assessment Strategy</w:t>
      </w:r>
    </w:p>
    <w:p xmlns:w14="http://schemas.microsoft.com/office/word/2010/wordml" xmlns:w="http://schemas.openxmlformats.org/wordprocessingml/2006/main" w14:paraId="6F2458DE" w14:textId="77777777" w:rsidR="00593BD1" w:rsidRDefault="00000000">
      <w:pPr>
        <w:pStyle w:val="ListNumber"/>
      </w:pPr>
      <w:r>
        <w:t xml:space="preserve">Criteria for assessment for each Qualification will be created by the Sector Skill Council. Each Element/ Performance Criteria (PC) will be assigned marks proportional to its importance in NOS. SSC will also lay down proportion of marks for Theory and Skills Practical for each Element/ PC.</w:t>
      </w:r>
    </w:p>
    <w:p xmlns:w14="http://schemas.microsoft.com/office/word/2010/wordml" xmlns:w="http://schemas.openxmlformats.org/wordprocessingml/2006/main" w14:paraId="6F2458DE" w14:textId="77777777" w:rsidR="00593BD1" w:rsidRDefault="00000000">
      <w:pPr>
        <w:pStyle w:val="ListNumber"/>
      </w:pPr>
      <w:r>
        <w:t xml:space="preserve">The assessment for the theory part will be based on knowledge bank of questions created by the SSC.</w:t>
      </w:r>
    </w:p>
    <w:p xmlns:w14="http://schemas.microsoft.com/office/word/2010/wordml" xmlns:w="http://schemas.openxmlformats.org/wordprocessingml/2006/main" w14:paraId="6F2458DE" w14:textId="77777777" w:rsidR="00593BD1" w:rsidRDefault="00000000">
      <w:pPr>
        <w:pStyle w:val="ListNumber"/>
      </w:pPr>
      <w:r>
        <w:t xml:space="preserve">Assessment will be conducted for all compulsory NOS, and where applicable, on the selected elective/option NOS/set of NOS.</w:t>
      </w:r>
    </w:p>
    <w:p xmlns:w14="http://schemas.microsoft.com/office/word/2010/wordml" xmlns:w="http://schemas.openxmlformats.org/wordprocessingml/2006/main" w14:paraId="6F2458DE" w14:textId="77777777" w:rsidR="00593BD1" w:rsidRDefault="00000000">
      <w:pPr>
        <w:pStyle w:val="ListNumber"/>
      </w:pPr>
      <w:r>
        <w:t xml:space="preserve">Individual assessment agencies will create unique question papers for theory part for each candidate at each examination/training center (as per assessment criteria below).</w:t>
      </w:r>
    </w:p>
    <w:p xmlns:w14="http://schemas.microsoft.com/office/word/2010/wordml" xmlns:w="http://schemas.openxmlformats.org/wordprocessingml/2006/main" w14:paraId="6F2458DE" w14:textId="77777777" w:rsidR="00593BD1" w:rsidRDefault="00000000">
      <w:pPr>
        <w:pStyle w:val="ListNumber"/>
      </w:pPr>
      <w:r>
        <w:t xml:space="preserve">Individual assessment agencies will create unique evaluations for skill practical for every student at each examination/ training center based on these criteria.</w:t>
      </w:r>
    </w:p>
    <w:p xmlns:w14="http://schemas.microsoft.com/office/word/2010/wordml" xmlns:w="http://schemas.openxmlformats.org/wordprocessingml/2006/main" w14:paraId="6F2458DE" w14:textId="77777777" w:rsidR="00593BD1" w:rsidRDefault="00000000">
      <w:pPr>
        <w:pStyle w:val="ListNumber"/>
      </w:pPr>
      <w:r>
        <w:t xml:space="preserve">To pass the Qualification assessment, every trainee should score the Recommended Pass % aggregate for the QP.</w:t>
      </w:r>
    </w:p>
    <w:p xmlns:w14="http://schemas.microsoft.com/office/word/2010/wordml" xmlns:w="http://schemas.openxmlformats.org/wordprocessingml/2006/main" w14:paraId="6F2458DE" w14:textId="77777777" w:rsidR="00593BD1" w:rsidRDefault="00000000">
      <w:pPr>
        <w:pStyle w:val="ListNumber"/>
      </w:pPr>
      <w:r>
        <w:t xml:space="preserve">In case of unsuccessful completion, the trainee may seek reassessment on the Qualification.</w:t>
      </w:r>
    </w:p>
    <w:p xmlns:w14="http://schemas.microsoft.com/office/word/2010/wordml" xmlns:w="http://schemas.openxmlformats.org/wordprocessingml/2006/main" w14:paraId="2417DE3A" w14:textId="77777777" w:rsidR="00593BD1" w:rsidRDefault="00000000">
      <w:pPr>
        <w:pStyle w:val="ListBullet2"/>
        <w:spacing w:after="40"/>
      </w:pPr>
      <w:r>
        <w:t xml:space="preserve">Minimum Aggregate Passing % at QP Level: 70. Every trainee should score a minimum aggregate passing percentage as specified, to successfully clear the Qualification Pack assessment.</w:t>
      </w:r>
    </w:p>
    <w:p xmlns:w14="http://schemas.microsoft.com/office/word/2010/wordml" xmlns:w="http://schemas.openxmlformats.org/wordprocessingml/2006/main" w14:paraId="2417DE3A" w14:textId="77777777" w:rsidR="00593BD1" w:rsidRDefault="00000000">
      <w:pPr>
        <w:pStyle w:val="ListBullet2"/>
        <w:spacing w:after="40"/>
      </w:pPr>
      <w:r>
        <w:t xml:space="preserve">Note on this question bank: Every question stem, correct answer and explanation below is based on content contained in the approved course source documents. The distractor sets and the wording of the explanations have been authored for this blueprint, as the source documents do not contain an answer key.</w:t>
      </w:r>
    </w:p>
    <w:p xmlns:w14="http://schemas.microsoft.com/office/word/2010/wordml" xmlns:w="http://schemas.openxmlformats.org/wordprocessingml/2006/main" w14:paraId="218B1153" w14:textId="77777777" w:rsidR="00593BD1" w:rsidRDefault="00000000">
      <w:pPr>
        <w:pStyle w:val="Heading2"/>
      </w:pPr>
      <w:r>
        <w:t xml:space="preserve">100-Question Bank (Full Student Version)</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1: Introduction to Solar PV Sector in India</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 Question 1 on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 Question 2 on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 Question 3 on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 Question 4 on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 Question 5 on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 Question 6 on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 Question 7 on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 Question 8 on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 Question 9 on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10. Question 10 on Introduction to Solar PV Sector in India?</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PV Sector in India Regulatory Landscape of Solar Energy in the Country Sector in India Financing Solar Power Projects SGJ/N0111</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2: Set up new venture for Solar Photovoltaic System</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11. Question 1 on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12. Question 2 on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13. Question 3 on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14. Question 4 on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15. Question 5 on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16. Question 6 on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17. Question 7 on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18. Question 8 on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19. Question 9 on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20. Question 10 on Set up new venture for Solar Photovoltaic System?</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Solar Photovoltaic System Management and Presentations SGJ/N0111</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3: Business Model in Solar Photovoltaic</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21. Question 1 on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22. Question 2 on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23. Question 3 on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24. Question 4 on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25. Question 5 on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26. Question 6 on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27. Question 7 on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28. Question 8 on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29. Question 9 on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30. Question 10 on Business Model in Solar Photovoltaic?</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1. Explain the Indian Solar PV market and key stakeholders. 2. Differentiate between CAPEX, OPEX/RESCO, Lease, BOOT an</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4: Site Feasibility Study for Rooftop Solar power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31. Question 1 on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32. Question 2 on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33. Question 3 on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34. Question 4 on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35. Question 5 on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36. Question 6 on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37. Question 7 on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38. Question 8 on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39. Question 9 on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40. Question 10 on Site Feasibility Study for Rooftop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the participant will be able to: • Identify suitable locations for rooftop solar installations. • Assess site conditions and structural requirements. •</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5: Site Feasibility Study for Ground Mount Solar power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41. Question 1 on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42. Question 2 on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43. Question 3 on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44. Question 4 on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45. Question 5 on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46. Question 6 on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47. Question 7 on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48. Question 8 on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49. Question 9 on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50. Question 10 on Site Feasibility Study for Ground Mount Solar power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Explain how to assess site electrical feasibility • Explain how to assess cable root • Discuss how to identify inverter location • Discuss how t</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6: Installation of Solar Rooftop PV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51. Question 1 on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52. Question 2 on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53. Question 3 on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54. Question 4 on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55. Question 5 on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56. Question 6 on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57. Question 7 on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58. Question 8 on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59. Question 9 on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60. Question 10 on Installation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7. Assess the load to be run on solar PV power plant and prepare a load profile Explain role of shading analysis in solar PV System. Explain tools used in shading analysis of Solar PV System. Explain </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7: Installation of Solar Ground Mounted PV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61. Question 1 on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62. Question 2 on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63. Question 3 on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64. Question 4 on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65. Question 5 on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66. Question 6 on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67. Question 7 on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68. Question 8 on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69. Question 9 on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70. Question 10 on Installation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Plant structure and allied civil work in ground mount solar plant Component of Ground Mount Solar Power Plant Plant</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8: Operation and maintenance of Solar Rooftop PV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71. Question 1 on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72. Question 2 on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73. Question 3 on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74. Question 4 on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75. Question 5 on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76. Question 6 on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77. Question 7 on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78. Question 8 on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79. Question 9 on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80. Question 10 on Operation and maintenance of Solar Rooftop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At the end of this unit, participant will be able to: • Discuss how to identify the maintenance activity required for a rooftop solar PV power plant component. • Prepare a preventive maintenance sched</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9: Operation and maintenance of Solar Ground Mounted PV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81. Question 1 on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82. Question 2 on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83. Question 3 on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84. Question 4 on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85. Question 5 on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86. Question 6 on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87. Question 7 on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88. Question 8 on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89. Question 9 on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90. Question 10 on Operation and maintenance of Solar Ground Mounted PV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PreventiveScheduled inspection andMonthly/Quarterly Reduces equipment Maintenanceservicingfailures 7.1.2 Maintenance Schedule and Logbook PredictiveData-based monitoring andContinuous Early fault dete</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10: Maintain Personal Health &amp; Safety at Project Site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91. Question 1 on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92. Question 2 on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93. Question 3 on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94. Question 4 on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95. Question 5 on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96. Question 6 on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97. Question 7 on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98. Question 8 on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99. Question 9 on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100. Question 10 on Maintain Personal Health &amp; Safety at Project Site?</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Employability Skills (DGT/VSQ/N0102) Kindly refer to the Participant Handbook of 60 hours Employability Skills on Employability skills workbook</w:t>
      </w:r>
    </w:p>
    <w:sectPr w:rsidR="00593BD1"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E9571" w14:textId="77777777" w:rsidR="00211ECD" w:rsidRDefault="00211ECD">
      <w:pPr>
        <w:spacing w:after="0" w:line="240" w:lineRule="auto"/>
      </w:pPr>
      <w:r>
        <w:separator/>
      </w:r>
    </w:p>
  </w:endnote>
  <w:endnote w:type="continuationSeparator" w:id="0">
    <w:p w14:paraId="027BF5BD" w14:textId="77777777" w:rsidR="00211ECD" w:rsidRDefault="00211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91C8" w14:textId="77777777" w:rsidR="00CD50E1" w:rsidRDefault="00000000">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932AC1">
      <w:rPr>
        <w:noProof/>
        <w:color w:val="595959"/>
        <w:sz w:val="18"/>
      </w:rPr>
      <w:t>2</w:t>
    </w:r>
    <w:r>
      <w:rPr>
        <w:color w:val="595959"/>
        <w:sz w:val="18"/>
      </w:rPr>
      <w:fldChar w:fldCharType="end"/>
    </w:r>
    <w:r>
      <w:t xml:space="preserve"> of </w:t>
    </w:r>
    <w:r>
      <w:rPr>
        <w:color w:val="595959"/>
        <w:sz w:val="18"/>
      </w:rPr>
      <w:fldChar w:fldCharType="begin"/>
    </w:r>
    <w:r>
      <w:rPr>
        <w:color w:val="595959"/>
        <w:sz w:val="18"/>
      </w:rPr>
      <w:instrText>NUMPAGES</w:instrText>
    </w:r>
    <w:r>
      <w:rPr>
        <w:color w:val="595959"/>
        <w:sz w:val="18"/>
      </w:rPr>
      <w:fldChar w:fldCharType="separate"/>
    </w:r>
    <w:r w:rsidR="00932AC1">
      <w:rPr>
        <w:noProof/>
        <w:color w:val="595959"/>
        <w:sz w:val="18"/>
      </w:rPr>
      <w:t>3</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AA8CA" w14:textId="77777777" w:rsidR="00211ECD" w:rsidRDefault="00211ECD">
      <w:pPr>
        <w:spacing w:after="0" w:line="240" w:lineRule="auto"/>
      </w:pPr>
      <w:r>
        <w:separator/>
      </w:r>
    </w:p>
  </w:footnote>
  <w:footnote w:type="continuationSeparator" w:id="0">
    <w:p w14:paraId="4059BD3C" w14:textId="77777777" w:rsidR="00211ECD" w:rsidRDefault="00211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454A" w14:textId="77777777" w:rsidR="00CD50E1" w:rsidRDefault="00000000">
    <w:pPr>
      <w:pStyle w:val="Header"/>
      <w:jc w:val="right"/>
    </w:pPr>
    <w:r>
      <w:rPr>
        <w:color w:val="595959"/>
        <w:sz w:val="18"/>
      </w:rPr>
      <w:t>Solar Photovoltaic Entrepreneur | SCGJ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441737">
    <w:abstractNumId w:val="8"/>
  </w:num>
  <w:num w:numId="2" w16cid:durableId="6257803">
    <w:abstractNumId w:val="6"/>
  </w:num>
  <w:num w:numId="3" w16cid:durableId="1707631594">
    <w:abstractNumId w:val="5"/>
  </w:num>
  <w:num w:numId="4" w16cid:durableId="749036762">
    <w:abstractNumId w:val="4"/>
  </w:num>
  <w:num w:numId="5" w16cid:durableId="1001473205">
    <w:abstractNumId w:val="7"/>
  </w:num>
  <w:num w:numId="6" w16cid:durableId="717703319">
    <w:abstractNumId w:val="3"/>
  </w:num>
  <w:num w:numId="7" w16cid:durableId="939482572">
    <w:abstractNumId w:val="2"/>
  </w:num>
  <w:num w:numId="8" w16cid:durableId="1959875896">
    <w:abstractNumId w:val="1"/>
  </w:num>
  <w:num w:numId="9" w16cid:durableId="24851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DC"/>
    <w:rsid w:val="0015074B"/>
    <w:rsid w:val="00211ECD"/>
    <w:rsid w:val="0029639D"/>
    <w:rsid w:val="00326F90"/>
    <w:rsid w:val="00593BD1"/>
    <w:rsid w:val="00932AC1"/>
    <w:rsid w:val="00AA1D8D"/>
    <w:rsid w:val="00B47730"/>
    <w:rsid w:val="00BF6066"/>
    <w:rsid w:val="00CB0664"/>
    <w:rsid w:val="00CD50E1"/>
    <w:rsid w:val="00F5266B"/>
    <w:rsid w:val="00F64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CBB96"/>
  <w14:defaultImageDpi w14:val="300"/>
  <w15:docId w15:val="{211E2FC4-3517-4589-8860-7F8C402C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4D3E"/>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7C59"/>
      <w:sz w:val="30"/>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2AC1"/>
    <w:pPr>
      <w:spacing w:after="100"/>
    </w:pPr>
  </w:style>
  <w:style w:type="paragraph" w:styleId="TOC2">
    <w:name w:val="toc 2"/>
    <w:basedOn w:val="Normal"/>
    <w:next w:val="Normal"/>
    <w:autoRedefine/>
    <w:uiPriority w:val="39"/>
    <w:unhideWhenUsed/>
    <w:rsid w:val="00932AC1"/>
    <w:pPr>
      <w:spacing w:after="100"/>
      <w:ind w:left="220"/>
    </w:pPr>
  </w:style>
  <w:style w:type="character" w:styleId="Hyperlink">
    <w:name w:val="Hyperlink"/>
    <w:basedOn w:val="DefaultParagraphFont"/>
    <w:uiPriority w:val="99"/>
    <w:unhideWhenUsed/>
    <w:rsid w:val="00932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26052</Words>
  <Characters>148501</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Manager/>
  <Company>CVC Training</Company>
  <LinksUpToDate>false</LinksUpToDate>
  <CharactersWithSpaces>174205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Photovoltaic Entrepreneur - Storyboard &amp; Assessment Blueprint</dc:title>
  <dc:subject>Agri Residue Aggregator</dc:subject>
  <cp:keywords>Agri residue</cp:keywords>
  <cp:lastModifiedBy>shudhanshu kumar ranjan</cp:lastModifiedBy>
  <cp:revision>3</cp:revision>
  <dcterms:created xsi:type="dcterms:W3CDTF">2013-12-23T23:15:00Z</dcterms:created>
  <dcterms:modified xsi:type="dcterms:W3CDTF">2026-08-13T08:45:00Z</dcterms:modified>
  <cp:category/>
</cp:coreProperties>
</file>