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Solar Photovoltaic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SGJ/Q0901</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Solar Photovoltaic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Introduction to Solar PV Sector in India</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Set up new venture for Solar Photovoltaic System</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Business Model in Solar Photovoltaic</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Site Feasibility Study for Rooftop Solar power plant</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Site Feasibility Study for Ground Mount Solar power plant</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of Solar Rooftop PV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Installation of Solar Ground Mounted PV Plant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Operation and maintenance of Solar Rooftop PV Plant</w:t>
      </w:r>
    </w:p>
    <w:p w14:paraId="2D699477"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716369" w14:textId="77777777" w:rsidR="00593BD1" w:rsidRDefault="00000000">
      <w:pPr>
        <w:pStyle w:val="TOC2"/>
        <w:tabs>
          <w:tab w:val="right" w:leader="dot" w:pos="9350"/>
        </w:tabs>
        <w:rPr>
          <w:noProof/>
        </w:rPr>
      </w:pPr>
      <w:r>
        <w:rPr>
          <w:rStyle w:val="Hyperlink"/>
          <w:noProof/>
        </w:rPr>
        <w:t xml:space="preserve">LMS Technical Mapping for Module 8</w:t>
      </w:r>
    </w:p>
    <w:p w14:paraId="06FF863E" w14:textId="77777777" w:rsidR="00593BD1" w:rsidRDefault="00000000">
      <w:pPr>
        <w:pStyle w:val="TOC2"/>
        <w:tabs>
          <w:tab w:val="right" w:leader="dot" w:pos="9350"/>
        </w:tabs>
        <w:rPr>
          <w:noProof/>
        </w:rPr>
      </w:pPr>
      <w:r>
        <w:rPr>
          <w:rStyle w:val="Hyperlink"/>
          <w:noProof/>
        </w:rPr>
        <w:t xml:space="preserve">Part B: Video Production Script (15 minutes)</w:t>
      </w:r>
    </w:p>
    <w:p w14:paraId="13CDBCDC"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56D31093" w14:textId="77777777" w:rsidR="00593BD1" w:rsidRDefault="00000000">
      <w:pPr>
        <w:pStyle w:val="TOC1"/>
        <w:tabs>
          <w:tab w:val="right" w:leader="dot" w:pos="9350"/>
        </w:tabs>
        <w:rPr>
          <w:noProof/>
        </w:rPr>
      </w:pPr>
      <w:r>
        <w:rPr>
          <w:rStyle w:val="Hyperlink"/>
          <w:noProof/>
        </w:rPr>
        <w:t xml:space="preserve">Module 9: Operation and maintenance of Solar Ground Mounted PV Plant</w:t>
      </w:r>
    </w:p>
    <w:p w14:paraId="7A2FAA45"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11A4153A" w14:textId="77777777" w:rsidR="00593BD1" w:rsidRDefault="00000000">
      <w:pPr>
        <w:pStyle w:val="TOC2"/>
        <w:tabs>
          <w:tab w:val="right" w:leader="dot" w:pos="9350"/>
        </w:tabs>
        <w:rPr>
          <w:noProof/>
        </w:rPr>
      </w:pPr>
      <w:r>
        <w:rPr>
          <w:rStyle w:val="Hyperlink"/>
          <w:noProof/>
        </w:rPr>
        <w:t xml:space="preserve">LMS Technical Mapping for Module 9</w:t>
      </w:r>
    </w:p>
    <w:p w14:paraId="5ECF04CC" w14:textId="77777777" w:rsidR="00593BD1" w:rsidRDefault="00000000">
      <w:pPr>
        <w:pStyle w:val="TOC2"/>
        <w:tabs>
          <w:tab w:val="right" w:leader="dot" w:pos="9350"/>
        </w:tabs>
        <w:rPr>
          <w:noProof/>
        </w:rPr>
      </w:pPr>
      <w:r>
        <w:rPr>
          <w:rStyle w:val="Hyperlink"/>
          <w:noProof/>
        </w:rPr>
        <w:t xml:space="preserve">Part B: Video Production Script (15 minutes)</w:t>
      </w:r>
    </w:p>
    <w:p w14:paraId="46F7DED3"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E2C20E4" w14:textId="77777777" w:rsidR="00593BD1" w:rsidRDefault="00000000">
      <w:pPr>
        <w:pStyle w:val="TOC1"/>
        <w:tabs>
          <w:tab w:val="right" w:leader="dot" w:pos="9350"/>
        </w:tabs>
        <w:rPr>
          <w:noProof/>
        </w:rPr>
      </w:pPr>
      <w:r>
        <w:rPr>
          <w:rStyle w:val="Hyperlink"/>
          <w:noProof/>
        </w:rPr>
        <w:t xml:space="preserve">Module 10: Maintain Personal Health &amp; Safety at Project Site</w:t>
      </w:r>
    </w:p>
    <w:p w14:paraId="6DF6954E"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7CAC04E" w14:textId="77777777" w:rsidR="00593BD1" w:rsidRDefault="00000000">
      <w:pPr>
        <w:pStyle w:val="TOC2"/>
        <w:tabs>
          <w:tab w:val="right" w:leader="dot" w:pos="9350"/>
        </w:tabs>
        <w:rPr>
          <w:noProof/>
        </w:rPr>
      </w:pPr>
      <w:r>
        <w:rPr>
          <w:rStyle w:val="Hyperlink"/>
          <w:noProof/>
        </w:rPr>
        <w:t xml:space="preserve">LMS Technical Mapping for Module 10</w:t>
      </w:r>
    </w:p>
    <w:p w14:paraId="28404AA0" w14:textId="77777777" w:rsidR="00593BD1" w:rsidRDefault="00000000">
      <w:pPr>
        <w:pStyle w:val="TOC2"/>
        <w:tabs>
          <w:tab w:val="right" w:leader="dot" w:pos="9350"/>
        </w:tabs>
        <w:rPr>
          <w:noProof/>
        </w:rPr>
      </w:pPr>
      <w:r>
        <w:rPr>
          <w:rStyle w:val="Hyperlink"/>
          <w:noProof/>
        </w:rPr>
        <w:t xml:space="preserve">Part B: Video Production Script (15 minutes)</w:t>
      </w:r>
    </w:p>
    <w:p w14:paraId="457BB1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354B7E8D" w14:textId="77777777" w:rsidR="00593BD1" w:rsidRDefault="00000000">
      <w:pPr>
        <w:pStyle w:val="TOC1"/>
        <w:tabs>
          <w:tab w:val="right" w:leader="dot" w:pos="9350"/>
        </w:tabs>
        <w:rPr>
          <w:noProof/>
        </w:rPr>
      </w:pPr>
      <w:r>
        <w:rPr>
          <w:rStyle w:val="Hyperlink"/>
          <w:noProof/>
        </w:rPr>
        <w:t xml:space="preserve">Advanced Assessment Strategy Blueprint &amp; 100-Question Bank</w:t>
      </w:r>
    </w:p>
    <w:p w14:paraId="2C42B7B2" w14:textId="77777777" w:rsidR="00593BD1" w:rsidRDefault="00000000">
      <w:pPr>
        <w:pStyle w:val="TOC2"/>
        <w:tabs>
          <w:tab w:val="right" w:leader="dot" w:pos="9350"/>
        </w:tabs>
        <w:rPr>
          <w:noProof/>
        </w:rPr>
      </w:pPr>
      <w:r>
        <w:rPr>
          <w:rStyle w:val="Hyperlink"/>
          <w:noProof/>
        </w:rPr>
        <w:t xml:space="preserve">Assessment Strategy</w:t>
      </w:r>
    </w:p>
    <w:p w14:paraId="168E04A7" w14:textId="77777777" w:rsidR="00593BD1" w:rsidRDefault="00000000">
      <w:pPr>
        <w:pStyle w:val="TOC2"/>
        <w:tabs>
          <w:tab w:val="right" w:leader="dot" w:pos="9350"/>
        </w:tabs>
        <w:rPr>
          <w:noProof/>
        </w:rPr>
      </w:pPr>
      <w:r>
        <w:rPr>
          <w:rStyle w:val="Hyperlink"/>
          <w:noProof/>
        </w:rPr>
        <w:t xml:space="preserve">100-Question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Solar Photovoltaic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Solar Photovoltaic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SGJ/Q0901</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SGJ/Q0901, Version 3.0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Introduction to Solar PV Sector in India</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introduction to solar pv sector in india. interactive_description: At the end of this unit, participant will be able to: 1. Discuss and provide overview of solar PV technology, rooftop and ground mounted solar sector in India. 2. Explain different type of ground mounted and Rooftop Sola</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Overview of Solar PV Technology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and provide overview of solar PV technology, rooftop and ground mounted solar sector in India. 2. Explain different type of ground mounted and Rooftop Sola: interactive_description: At the end of this unit, participant will be able to: 1. Discuss and provide overview of solar PV technology, rooftop and ground mounted solar sector in India. 2. Explain different type of ground mounted and Rooftop Sola</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Broader Business, Finance, Technology and Regulatory Landscape of Solar Energy in the Country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various market research reports and industrial magazines present in the market. 2. Explain the broader business, finance, technology &amp; regulatory landscape: interactive_description: At the end of this unit, participant will be able to: 1. Discuss various market research reports and industrial magazines present in the market. 2. Explain the broader business, finance, technology &amp; regulatory landscape</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Overview of Grid Interactive and Off-Grid Solar Sector in India</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and provide an overview of grid interactive and off- grid Solar Sector in India. 2. Explain types of off-grid solar PV power devices and their working prin: interactive_description: At the end of this unit, participant will be able to: 1. Discuss and provide an overview of grid interactive and off- grid Solar Sector in India. 2. Explain types of off-grid solar PV power devices and their working prin</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Basics of Electrical Concepts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Key Learning Outcomes At the end of this module, participants will be able to: 1. Discuss and provide overview of solar PV technology, rooftop and ground mounted solar sector in India. 2. Discuss various market research: interactive_description: Key Learning Outcomes At the end of this module, participants will be able to: 1. Discuss and provide overview of solar PV technology, rooftop and ground mounted solar sector in India. 2. Discuss various market research</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1.5: Financial Institutions and Banks Involved in Financing Solar Power Projects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how to identify various financial institutions and banks involved in lending for solar power projects and analyse their terms &amp; conditions associated with: interactive_description: At the end of this unit, participant will be able to: 1. Explain how to identify various financial institutions and banks involved in lending for solar power projects and analyse their terms &amp; conditions associated with</w:t>
            </w:r>
          </w:p>
        </w:tc>
        <w:tc>
          <w:tcPr>
            <w:tcW w:w="2160" w:type="dxa"/>
          </w:tcPr>
          <w:p w14:paraId="32597939" w14:textId="77777777" w:rsidR="00593BD1" w:rsidRDefault="00000000">
            <w:pPr>
              <w:spacing w:before="80" w:after="0"/>
            </w:pPr>
            <w:r>
              <w:rPr>
                <w:b/>
              </w:rPr>
              <w:t xml:space="preserve">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At the end of this unit, participant will be able to: 1. Discuss and provide overview of solar PV technology, rooftop and ground mounted solar sector in India. 2. Explain different type of ground mounted and Rooftop Sola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1.1.</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At the end of this unit, participant will be able to: 1. Discuss various market research reports and industrial magazines present in the market. 2. Explain the broader business, finance, technology &amp; regulatory landscape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1.2.</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activity_name: At the end of this unit, participant will be able to: 1. Discuss and provide an overview of grid interactive and off- grid Solar Sector in India. 2. Explain types of off-grid solar PV power devices and their working prin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1.3.</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activity_name: Key Learning Outcomes At the end of this module, participants will be able to: 1. Discuss and provide overview of solar PV technology, rooftop and ground mounted solar sector in India. 2. Discuss various market research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1.4.</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1.5</w:t>
            </w:r>
          </w:p>
        </w:tc>
        <w:tc>
          <w:tcPr>
            <w:tcW w:w="1750" w:type="dxa"/>
          </w:tcPr>
          <w:p w14:paraId="18FB3C12" w14:textId="77777777" w:rsidR="00593BD1" w:rsidRDefault="00000000">
            <w:pPr>
              <w:spacing w:before="80" w:after="80"/>
            </w:pPr>
            <w:r>
              <w:rPr>
                <w:b/>
              </w:rPr>
              <w:t xml:space="preserve">activity_name: At the end of this unit, participant will be able to: 1. Explain how to identify various financial institutions and banks involved in lending for solar power projects and analyse their terms &amp; conditions associated with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1.5.</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Set up new venture for Solar Photovoltaic System</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set up new venture for solar photovoltaic system. interactive_description: Photovoltaic System Presentations SGJ/N0111</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Setting Up a New Venture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Photovoltaic System Presentations SGJ/N0111: interactive_description: Photovoltaic System Presentations SGJ/N0111</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Workplace Etiquette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Solar Photovoltaic System Management and Presentations SGJ/N0111: interactive_description: Solar Photovoltaic System Management and Presentations SGJ/N0111</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Time Management, Leadership Skills and Resource Management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Key Learning Outcomes Key Learning Outcomes At the end of this module, the participant will be able to: 1. Describe the process for setting up a new venture including required registrations and availing low-cost financin: interactive_description: Key Learning Outcomes Key Learning Outcomes At the end of this module, the participant will be able to: 1. Describe the process for setting up a new venture including required registrations and availing low-cost financin</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Productivity Tools: MS Word, MS Excel, PowerPoint and Presentations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2.4.3 MS PowerPoint Microsoft PowerPoint is a software program to create presentations for professional or personal use. These are software programs designed to increase productivity of computer users while working. Thes: interactive_description: 2.4.3 MS PowerPoint Microsoft PowerPoint is a software program to create presentations for professional or personal use. These are software programs designed to increase productivity of computer users while working. Thes</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Challenges and Risks for New Entrepreneurs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Discuss the key aspects to: interactive_description: 12. Identify the challenges and risks for new entrepreneurs and the possible mitigation measures. 13. Explain various taxation and related compliances to set up and operate a solar business 14. Discuss the key aspects to</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2.6: Taxes and Compliances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At the end of this unit, the participant will be able to: • Explain various taxation and related compliances to set up and operate a solar business 2.6.1 Tax and Related Compliances Taxation and related compliances are e: interactive_description: At the end of this unit, the participant will be able to: • Explain various taxation and related compliances to set up and operate a solar business 2.6.1 Tax and Related Compliances Taxation and related compliances are e</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2.7: Aspects of Successful Solar Business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Discuss the key aspects to: interactive_description: 12. Identify the challenges and risks for new entrepreneurs and the possible mitigation measures. 13. Explain various taxation and related compliances to set up and operate a solar business 14. Discuss the key aspects to</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2.8: Respecting Gender and Disability Concerns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13. Explain various taxation and related compliances to set up and operate a solar business 14. Discuss the key aspects to successfully run a solar business. 15. Explain how evolving Start- ups across solar Consultancy/O: interactive_description: 13. Explain various taxation and related compliances to set up and operate a solar business 14. Discuss the key aspects to successfully run a solar business. 15. Explain how evolving Start- ups across solar Consultancy/O</w:t>
            </w:r>
          </w:p>
        </w:tc>
        <w:tc>
          <w:tcPr>
            <w:tcW w:w="2160" w:type="dxa"/>
          </w:tcPr>
          <w:p w14:paraId="32597939" w14:textId="77777777" w:rsidR="00593BD1" w:rsidRDefault="00000000">
            <w:pPr>
              <w:spacing w:before="80" w:after="0"/>
            </w:pPr>
            <w:r>
              <w:rPr>
                <w:b/>
              </w:rPr>
              <w:t xml:space="preserve">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Photovoltaic System Presentations SGJ/N0111</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2.1.</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activity_name: Solar Photovoltaic System Management and Presentations SGJ/N0111</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2.2.</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activity_name: Key Learning Outcomes Key Learning Outcomes At the end of this module, the participant will be able to: 1. Describe the process for setting up a new venture including required registrations and availing low-cost financin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2.3.</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activity_name: 2.4.3 MS PowerPoint Microsoft PowerPoint is a software program to create presentations for professional or personal use. These are software programs designed to increase productivity of computer users while working. Thes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2.4.</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Discuss the key aspects to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2.5.</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2.6</w:t>
            </w:r>
          </w:p>
        </w:tc>
        <w:tc>
          <w:tcPr>
            <w:tcW w:w="1750" w:type="dxa"/>
          </w:tcPr>
          <w:p w14:paraId="18FB3C12" w14:textId="77777777" w:rsidR="00593BD1" w:rsidRDefault="00000000">
            <w:pPr>
              <w:spacing w:before="80" w:after="80"/>
            </w:pPr>
            <w:r>
              <w:rPr>
                <w:b/>
              </w:rPr>
              <w:t xml:space="preserve">activity_name: At the end of this unit, the participant will be able to: • Explain various taxation and related compliances to set up and operate a solar business 2.6.1 Tax and Related Compliances Taxation and related compliances are 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2.6.</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2.7</w:t>
            </w:r>
          </w:p>
        </w:tc>
        <w:tc>
          <w:tcPr>
            <w:tcW w:w="1750" w:type="dxa"/>
          </w:tcPr>
          <w:p w14:paraId="18FB3C12"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Discuss the key aspects to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2.7.</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2.8</w:t>
            </w:r>
          </w:p>
        </w:tc>
        <w:tc>
          <w:tcPr>
            <w:tcW w:w="1750" w:type="dxa"/>
          </w:tcPr>
          <w:p w14:paraId="18FB3C12" w14:textId="77777777" w:rsidR="00593BD1" w:rsidRDefault="00000000">
            <w:pPr>
              <w:spacing w:before="80" w:after="80"/>
            </w:pPr>
            <w:r>
              <w:rPr>
                <w:b/>
              </w:rPr>
              <w:t xml:space="preserve">activity_name: 13. Explain various taxation and related compliances to set up and operate a solar business 14. Discuss the key aspects to successfully run a solar business. 15. Explain how evolving Start- ups across solar Consultancy/O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2.8.</w:t>
            </w:r>
          </w:p>
        </w:tc>
        <w:tc>
          <w:tcPr>
            <w:tcW w:w="2360" w:type="dxa"/>
          </w:tcPr>
          <w:p w14:paraId="0ACEB32D" w14:textId="77777777" w:rsidR="00593BD1" w:rsidRDefault="00000000">
            <w:pPr>
              <w:spacing w:before="80" w:after="80"/>
            </w:pPr>
            <w:r>
              <w:t xml:space="preserve">Solar Photovoltaic System Management and Presentations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12. Identify the challenges and risks for new entrepreneurs and the possible mitigation measures. 13. Explain various taxation and related compliances to set up and operate a solar business 14. Discuss the key aspects to</w:t>
            </w:r>
          </w:p>
        </w:tc>
        <w:tc>
          <w:tcPr>
            <w:tcW w:w="4104" w:type="dxa"/>
          </w:tcPr>
          <w:p w14:paraId="3EAF2D59" w14:textId="77777777" w:rsidR="00593BD1" w:rsidRDefault="00000000">
            <w:pPr>
              <w:spacing w:before="80" w:after="80"/>
            </w:pPr>
            <w:r>
              <w:rPr>
                <w:b/>
              </w:rPr>
              <w:t xml:space="preserve">audio: 12. Identify the challenges and risks for new entrepreneurs and the possible mitigation measures. 13. Explain various taxation and related compliances to set up and operate a solar business 14. Discuss the key aspects to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Business Model in Solar Photovoltaic</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business model in solar photovoltaic. interactive_description: At the end of this unit, participant will be able to: 1. Explain about the Solar industry and governments. Solar Industry Overview India is one of the world's fastest-growing solar markets. Government initiatives, declin</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Indian Solar Industry Overview</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about the Solar industry and governments. Solar Industry Overview India is one of the world's fastest-growing solar markets. Government initiatives, declin: interactive_description: At the end of this unit, participant will be able to: 1. Explain about the Solar industry and governments. Solar Industry Overview India is one of the world's fastest-growing solar markets. Government initiatives, declin</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Solar Business Models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different types of business models 2. Explain the comparison of business Models Solar Business Models A solar business model defines how a company creates,: interactive_description: At the end of this unit, participant will be able to: 1. Explain different types of business models 2. Explain the comparison of business Models Solar Business Models A solar business model defines how a company creates,</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Financial Performance Indicators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3. Community Solar and Shared Solar Community solar allows multiple consumers to benefit from a common solar project. Benefits • No rooftop required • Lower investment • Suitable for apartments and housing societies • Sh: interactive_description: 3. Community Solar and Shared Solar Community solar allows multiple consumers to benefit from a common solar project. Benefits • No rooftop required • Lower investment • Suitable for apartments and housing societies • Sh</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Policy and Regulatory Framework</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Practical Activity Use Excel: • Enter project cost. • Enter annual savings. • Use IRR() function. • Calculate simple payback period. 5. Policy and Regulatory Framework Role of MNRE MNRE Official Website • National solar: interactive_description: Practical Activity Use Excel: • Enter project cost. • Enter annual savings. • Use IRR() function. • Calculate simple payback period. 5. Policy and Regulatory Framework Role of MNRE MNRE Official Website • National solar</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At the end of this unit, participant will be able to: 1. Explain about the Solar industry and governments. Solar Industry Overview India is one of the world's fastest-growing solar markets. Government initiatives, declin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3.1.</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and Hybrid business mo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activity_name: At the end of this unit, participant will be able to: 1. Explain different types of business models 2. Explain the comparison of business Models Solar Business Models A solar business model defines how a company creates,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3.2.</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and Hybrid business mo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activity_name: 3. Community Solar and Shared Solar Community solar allows multiple consumers to benefit from a common solar project. Benefits • No rooftop required • Lower investment • Suitable for apartments and housing societies • Sh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3.3.</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and Hybrid business mo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activity_name: Practical Activity Use Excel: • Enter project cost. • Enter annual savings. • Use IRR() function. • Calculate simple payback period. 5. Policy and Regulatory Framework Role of MNRE MNRE Official Website • National solar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3.4.</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and Hybrid business mo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housing societies • Sh</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housing societies • Sh</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housing societies • Sh</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housing societies • Sh</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housing societies • Sh</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housing societies • Sh</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housing societies • Sh</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housing societies • Sh</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housing societies • Sh</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housing societies • Sh</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Site Feasibility Study for Rooftop Solar power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site feasibility study for rooftop solar power plant. interactive_description: At the end of this unit, participant will be able to: 3. Explain about Site Assessment and System Sizing Identifying the Optimum Rooftop Location A Site Feasibility Study is the first and most critical step in designing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Site Assessment and System Sizing</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At the end of this unit, participant will be able to: 3. Explain about Site Assessment and System Sizing Identifying the Optimum Rooftop Location A Site Feasibility Study is the first and most critical step in designing: interactive_description: At the end of this unit, participant will be able to: 3. Explain about Site Assessment and System Sizing Identifying the Optimum Rooftop Location A Site Feasibility Study is the first and most critical step in designing</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Solar Resource Assessment, Energy Yield and Feasibility Report</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 Detailed site survey ✔ Structural analysis ✔ Quality equipment ✔ Proper O&amp;M plan ✔ Insurance coverage 2.5 Site Feasibility Study Report A feasibility report summarizes all findings and recommendations. Contents of Feas: interactive_description: ✔ Detailed site survey ✔ Structural analysis ✔ Quality equipment ✔ Proper O&amp;M plan ✔ Insurance coverage 2.5 Site Feasibility Study Report A feasibility report summarizes all findings and recommendations. Contents of Feas</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At the end of this unit, participant will be able to: 3. Explain about Site Assessment and System Sizing Identifying the Optimum Rooftop Location A Site Feasibility Study is the first and most critical step in designing</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4.1.</w:t>
            </w:r>
          </w:p>
        </w:tc>
        <w:tc>
          <w:tcPr>
            <w:tcW w:w="2360" w:type="dxa"/>
          </w:tcPr>
          <w:p w14:paraId="0ACEB32D" w14:textId="77777777" w:rsidR="00593BD1" w:rsidRDefault="00000000">
            <w:pPr>
              <w:spacing w:before="80" w:after="80"/>
            </w:pPr>
            <w:r>
              <w:t xml:space="preserve">Key Learning Outcomes At the end of this module, the participant will be able to: • Identify suitable locations for rooftop solar installations. • Assess site conditions and structural requirements. • Perform shading ana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activity_name: ✔ Detailed site survey ✔ Structural analysis ✔ Quality equipment ✔ Proper O&amp;M plan ✔ Insurance coverage 2.5 Site Feasibility Study Report A feasibility report summarizes all findings and recommendations. Contents of Feas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4.2.</w:t>
            </w:r>
          </w:p>
        </w:tc>
        <w:tc>
          <w:tcPr>
            <w:tcW w:w="2360" w:type="dxa"/>
          </w:tcPr>
          <w:p w14:paraId="0ACEB32D" w14:textId="77777777" w:rsidR="00593BD1" w:rsidRDefault="00000000">
            <w:pPr>
              <w:spacing w:before="80" w:after="80"/>
            </w:pPr>
            <w:r>
              <w:t xml:space="preserve">Key Learning Outcomes At the end of this module, the participant will be able to: • Identify suitable locations for rooftop solar installations. • Assess site conditions and structural requirements. • Perform shading ana</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 Perform shading ana</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 Perform shading ana</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 Perform shading ana</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 Perform shading ana</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 Perform shading ana</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 Perform shading ana</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 Perform shading ana</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 Perform shading ana</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 Perform shading ana</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 Perform shading ana</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Site Feasibility Study for Ground Mount Solar power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site feasibility study for ground mount solar power plant. interactive_description: a ground mount solar power plant. They help determine the technical and economic viability of the project and provide valuable insights for decision-making and project planning. 5.1.2 Assessing Site Electrical Feasibilit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Site Feasibility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 ground mount solar power plant. They help determine the technical and economic viability of the project and provide valuable insights for decision-making and project planning. 5.1.2 Assessing Site Electrical Feasibilit: interactive_description: a ground mount solar power plant. They help determine the technical and economic viability of the project and provide valuable insights for decision-making and project planning. 5.1.2 Assessing Site Electrical Feasibilit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Soil Testing</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to identify the trans: interactive_description: At the end of this unit, participant will be able to: • Explain how to assess site electrical feasibility • Explain how to assess cable root • Discuss how to identify inverter location • Discuss how to identify the trans</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Topography, Contour Mapping and Its Importance in Solar Plant Design</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Module 14 - SiteUnitHow tohttps://www.youtube.com/w Feasibility Study14.2conduct SPTatch?v=DjWDOqQjsyQ for Ground Mount Solar power plant: interactive_description: Module 14 - SiteUnitHow tohttps://www.youtube.com/w Feasibility Study14.2conduct SPTatch?v=DjWDOqQjsyQ for Ground Mount Solar power plant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Electrical Feasibility Report for Ground Mount Solar Power Plant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to identify the trans: interactive_description: At the end of this unit, participant will be able to: • Explain how to assess site electrical feasibility • Explain how to assess cable root • Discuss how to identify inverter location • Discuss how to identify the trans</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5.5: Estimate Energy Generation from the Solar PV Power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Module 17 -UnitInstalling PV75 https://www.youtube.com/w Electrical17.1Wire Andatch?v=kazwzLyKD2A Feasibility StudyConduit For for GroundOur Solar Mount SolarSystem Power Plant Module 17 -UnitTransformerhttps://www.youtu: interactive_description: Module 17 -UnitInstalling PV75 https://www.youtube.com/w Electrical17.1Wire Andatch?v=kazwzLyKD2A Feasibility StudyConduit For for GroundOur Solar Mount SolarSystem Power Plant Module 17 -UnitTransformerhttps://www.youtu</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a ground mount solar power plant. They help determine the technical and economic viability of the project and provide valuable insights for decision-making and project planning. 5.1.2 Assessing Site Electrical Feasibilit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5.1.</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to identify the trans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5.2.</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activity_name: Module 14 - SiteUnitHow tohttps://www.youtube.com/w Feasibility Study14.2conduct SPTatch?v=DjWDOqQjsyQ for Ground Mount Solar power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5.3.</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to identify the trans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5.4.</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5.5</w:t>
            </w:r>
          </w:p>
        </w:tc>
        <w:tc>
          <w:tcPr>
            <w:tcW w:w="1750" w:type="dxa"/>
          </w:tcPr>
          <w:p w14:paraId="18FB3C12" w14:textId="77777777" w:rsidR="00593BD1" w:rsidRDefault="00000000">
            <w:pPr>
              <w:spacing w:before="80" w:after="80"/>
            </w:pPr>
            <w:r>
              <w:rPr>
                <w:b/>
              </w:rPr>
              <w:t xml:space="preserve">activity_name: Module 17 -UnitInstalling PV75 https://www.youtube.com/w Electrical17.1Wire Andatch?v=kazwzLyKD2A Feasibility StudyConduit For for GroundOur Solar Mount SolarSystem Power Plant Module 17 -UnitTransformerhttps://www.youtu</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5.5.</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to identify the trans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to identify the trans</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to identify the trans</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to identify the trans</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to identify the trans</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to identify the trans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to identify the trans</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to identify the trans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of Solar Rooftop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installation of solar rooftop pv plant. interactive_description: Measures generation/import/export Energy Meter Metering location energy AC Isolator Safe disconnection of AC supply Near inverter Earthing System Electrical safety and fault protection Ground/earthing pit Lightning Arres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Civil, Mechanical and Electrical Installation</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Measures generation/import/export Energy Meter Metering location energy AC Isolator Safe disconnection of AC supply Near inverter Earthing System Electrical safety and fault protection Ground/earthing pit Lightning Arres: interactive_description: Measures generation/import/export Energy Meter Metering location energy AC Isolator Safe disconnection of AC supply Near inverter Earthing System Electrical safety and fault protection Ground/earthing pit Lightning Arres</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Installation Supervision, Testing and Commissioning</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Key Learning Outcomes At the end of this module, the participant will be able to: 1. Oversee the installation of rooftop solar PV systems, 2. Understand the installation of mounting structures and electrical equipment 3.: interactive_description: Key Learning Outcomes At the end of this module, the participant will be able to: 1. Oversee the installation of rooftop solar PV systems, 2. Understand the installation of mounting structures and electrical equipment 3.</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Measures generation/import/export Energy Meter Metering location energy AC Isolator Safe disconnection of AC supply Near inverter Earthing System Electrical safety and fault protection Ground/earthing pit Lightning Arres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6.1.</w:t>
            </w:r>
          </w:p>
        </w:tc>
        <w:tc>
          <w:tcPr>
            <w:tcW w:w="2360" w:type="dxa"/>
          </w:tcPr>
          <w:p w14:paraId="0ACEB32D" w14:textId="77777777" w:rsidR="00593BD1" w:rsidRDefault="00000000">
            <w:pPr>
              <w:spacing w:before="80" w:after="80"/>
            </w:pPr>
            <w:r>
              <w:t xml:space="preserve">7. Operation and Maintenance of Solar PV Rooftop Plant50 8. Manage Solar PV Project Lifecycle56 Elective 2: Pumping 9. Market Research and Cost Estimation of Solar PV Water Pump Business63 Calculations Projects 10. Site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activity_name: Key Learning Outcomes At the end of this module, the participant will be able to: 1. Oversee the installation of rooftop solar PV systems, 2. Understand the installation of mounting structures and electrical equipment 3.</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6.2.</w:t>
            </w:r>
          </w:p>
        </w:tc>
        <w:tc>
          <w:tcPr>
            <w:tcW w:w="2360" w:type="dxa"/>
          </w:tcPr>
          <w:p w14:paraId="0ACEB32D" w14:textId="77777777" w:rsidR="00593BD1" w:rsidRDefault="00000000">
            <w:pPr>
              <w:spacing w:before="80" w:after="80"/>
            </w:pPr>
            <w:r>
              <w:t xml:space="preserve">7. Operation and Maintenance of Solar PV Rooftop Plant50 8. Manage Solar PV Project Lifecycle56 Elective 2: Pumping 9. Market Research and Cost Estimation of Solar PV Water Pump Business63 Calculations Projects 10. Site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Calculations Projects 10. Site</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Calculations Projects 10. Site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Calculations Projects 10. Site</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Calculations Projects 10. Site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Calculations Projects 10. Site</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Calculations Projects 10. Site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Calculations Projects 10. Site</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Calculations Projects 10. Site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7. Estimate the capacity of solar PV power plant 8. Discuss on how to decide on battery backup as per grid availability, loads and client expectation 9. Assess or obtain the site-specific major parameters of solar resour</w:t>
            </w:r>
          </w:p>
        </w:tc>
        <w:tc>
          <w:tcPr>
            <w:tcW w:w="4104" w:type="dxa"/>
          </w:tcPr>
          <w:p w14:paraId="3EAF2D59" w14:textId="77777777" w:rsidR="00593BD1" w:rsidRDefault="00000000">
            <w:pPr>
              <w:spacing w:before="80" w:after="80"/>
            </w:pPr>
            <w:r>
              <w:rPr>
                <w:b/>
              </w:rPr>
              <w:t xml:space="preserve">audio: 7. Estimate the capacity of solar PV power plant 8. Discuss on how to decide on battery backup as per grid availability, loads and client expectation 9. Assess or obtain the site-specific major parameters of solar resour</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 different types of</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Installation of Solar Ground Mounted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installation of solar ground mounted pv plant. interactive_description: ________________________________________________________________________ ________________________________________________________________________ 3. Explain the Assessment Criteria for Assessing the Water Drainage System</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Interpret and prepare Civil foundation, layout, mounting structure and allied civil work in ground mount solar plant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________________________________________________________________________ ________________________________________________________________________ 3. Explain the Assessment Criteria for Assessing the Water Drainage System: interactive_description: ________________________________________________________________________ ________________________________________________________________________ 3. Explain the Assessment Criteria for Assessing the Water Drainage System</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Manage Ground Mounted Solar Civil Construction work</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Plant structure and allied civil work in ground mount solar plant Component of Ground Mount Solar Power Plant Plant: interactive_description: Plant structure and allied civil work in ground mount solar plant Component of Ground Mount Solar Power Plant Plant</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Interpret drawings of DC and AC side of electrical Component of Ground Mount Solar Power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how to interpret the electrical single line diagram of DC side of the interconnection 2. Interpret the electrical line diagram of ACDB, LT Panel, earthing: interactive_description: At the end of this unit, participant will be able to: 1. Explain how to interpret the electrical single line diagram of DC side of the interconnection 2. Interpret the electrical line diagram of ACDB, LT Panel, earthing</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Manage Electrical installation in Ground Mount Solar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Plant structure and allied civil work in ground mount solar plant Component of Ground Mount Solar Power Plant Plant: interactive_description: Plant structure and allied civil work in ground mount solar plant Component of Ground Mount Solar Power Plant Plant</w:t>
            </w:r>
          </w:p>
        </w:tc>
        <w:tc>
          <w:tcPr>
            <w:tcW w:w="2160" w:type="dxa"/>
          </w:tcPr>
          <w:p w14:paraId="32597939" w14:textId="77777777" w:rsidR="00593BD1" w:rsidRDefault="00000000">
            <w:pPr>
              <w:spacing w:before="80" w:after="0"/>
            </w:pPr>
            <w:r>
              <w:rPr>
                <w:b/>
              </w:rPr>
              <w:t xml:space="preserve">UNKNOWN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________________________________________________________________________ ________________________________________________________________________ 3. Explain the Assessment Criteria for Assessing the Water Drainage System</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7.1.</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activity_name: Plant structure and allied civil work in ground mount solar plant Component of Ground Mount Solar Power Plant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7.2.</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activity_name: At the end of this unit, participant will be able to: 1. Explain how to interpret the electrical single line diagram of DC side of the interconnection 2. Interpret the electrical line diagram of ACDB, LT Panel, earthing</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7.3.</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activity_name: Plant structure and allied civil work in ground mount solar plant Component of Ground Mount Solar Power Plant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7.4.</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Operation and maintenance of Solar Rooftop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operation and maintenance of solar rooftop pv plant. interactive_description: At the end of this unit, you will be able t o learn about the maintenance 8.1.1 List of Tools for Maintenance Activities Solar systems generally require special tools. Therefore, it is important that all essential tools,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8.1: Tools Required for PV System Maintenance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 o learn about the maintenance 8.1.1 List of Tools for Maintenance Activities Solar systems generally require special tools. Therefore, it is important that all essential tools,: interactive_description: At the end of this unit, you will be able t o learn about the maintenance 8.1.1 List of Tools for Maintenance Activities Solar systems generally require special tools. Therefore, it is important that all essential tools,</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8.2: Preventive Maintenance of PV System</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At the end of this unit, participant will be able to: • Discuss how to identify the maintenance activity required for a rooftop solar PV power plant component. • Prepare a preventive maintenance schedule. • Ensure proper: interactive_description: At the end of this unit, participant will be able to: • Discuss how to identify the maintenance activity required for a rooftop solar PV power plant component. • Prepare a preventive maintenance schedule. • Ensure proper</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8.3: Troubleshooting and Maintenance</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9.Operation and maintenance of Solar Ground Mounted PV Plant SGJ/N4126: interactive_description: 9.Operation and maintenance of Solar Ground Mounted PV Plant SGJ/N4126</w:t>
            </w:r>
          </w:p>
        </w:tc>
        <w:tc>
          <w:tcPr>
            <w:tcW w:w="2160" w:type="dxa"/>
          </w:tcPr>
          <w:p w14:paraId="32597939" w14:textId="77777777" w:rsidR="00593BD1" w:rsidRDefault="00000000">
            <w:pPr>
              <w:spacing w:before="80" w:after="0"/>
            </w:pPr>
            <w:r>
              <w:rPr>
                <w:b/>
              </w:rPr>
              <w:t xml:space="preserve">SGJ/N4126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8</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8.1</w:t>
            </w:r>
          </w:p>
        </w:tc>
        <w:tc>
          <w:tcPr>
            <w:tcW w:w="1750" w:type="dxa"/>
          </w:tcPr>
          <w:p w14:paraId="18FB3C12" w14:textId="77777777" w:rsidR="00593BD1" w:rsidRDefault="00000000">
            <w:pPr>
              <w:spacing w:before="80" w:after="80"/>
            </w:pPr>
            <w:r>
              <w:rPr>
                <w:b/>
              </w:rPr>
              <w:t xml:space="preserve">activity_name: At the end of this unit, you will be able t o learn about the maintenance 8.1.1 List of Tools for Maintenance Activities Solar systems generally require special tools. Therefore, it is important that all essential tools,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8.1.</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8.2</w:t>
            </w:r>
          </w:p>
        </w:tc>
        <w:tc>
          <w:tcPr>
            <w:tcW w:w="1750" w:type="dxa"/>
          </w:tcPr>
          <w:p w14:paraId="18FB3C12" w14:textId="77777777" w:rsidR="00593BD1" w:rsidRDefault="00000000">
            <w:pPr>
              <w:spacing w:before="80" w:after="80"/>
            </w:pPr>
            <w:r>
              <w:rPr>
                <w:b/>
              </w:rPr>
              <w:t xml:space="preserve">activity_name: At the end of this unit, participant will be able to: • Discuss how to identify the maintenance activity required for a rooftop solar PV power plant component. • Prepare a preventive maintenance schedule. • Ensure proper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8.2.</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8.3</w:t>
            </w:r>
          </w:p>
        </w:tc>
        <w:tc>
          <w:tcPr>
            <w:tcW w:w="1750" w:type="dxa"/>
          </w:tcPr>
          <w:p w14:paraId="18FB3C12" w14:textId="77777777" w:rsidR="00593BD1" w:rsidRDefault="00000000">
            <w:pPr>
              <w:spacing w:before="80" w:after="80"/>
            </w:pPr>
            <w:r>
              <w:rPr>
                <w:b/>
              </w:rPr>
              <w:t xml:space="preserve">activity_name: 9.Operation and maintenance of Solar Ground Mounted PV Plant SGJ/N4126</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8.3.</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schedule. • Ensure proper</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schedule. • Ensure proper</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schedule. • Ensure proper</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schedule. • Ensure proper</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schedule. • Ensure proper</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schedule. • Ensure proper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Table 8.4: Typical battery voltages as function of state of charge Battery Voltage SOCSpecific Gravity 12 volt24 volt 100%1.26512.6825.35 90% 1.250 12.60 25.20 80% 1.235 1Z52 25.05 70% 1.225 12.44 24.88 60% 1.210 12.36 2</w:t>
            </w:r>
          </w:p>
        </w:tc>
        <w:tc>
          <w:tcPr>
            <w:tcW w:w="4104" w:type="dxa"/>
          </w:tcPr>
          <w:p w14:paraId="3EAF2D59" w14:textId="77777777" w:rsidR="00593BD1" w:rsidRDefault="00000000">
            <w:pPr>
              <w:spacing w:before="80" w:after="80"/>
            </w:pPr>
            <w:r>
              <w:rPr>
                <w:b/>
              </w:rPr>
              <w:t xml:space="preserve">audio: Table 8.4: Typical battery voltages as function of state of charge Battery Voltage SOCSpecific Gravity 12 volt24 volt 100%1.26512.6825.35 90% 1.250 12.60 25.20 80% 1.235 1Z52 25.05 70% 1.225 12.44 24.88 60% 1.210 12.36 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8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9: Operation and maintenance of Solar Ground Mounted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operation and maintenance of solar ground mounted pv plant. interactive_description: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9.1: Operation and Maintenance of Solar Ground Mounted PV Plants</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PreventiveScheduled inspection andMonthly/Quarterly Reduces equipment Maintenanceservicingfailures 7.1.2 Maintenance Schedule and Logbook PredictiveData-based monitoring andContinuous Early fault detection MaintenanceAn: interactive_description: PreventiveScheduled inspection andMonthly/Quarterly Reduces equipment Maintenanceservicingfailures 7.1.2 Maintenance Schedule and Logbook PredictiveData-based monitoring andContinuous Early fault detection MaintenanceAn</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9.2: Inspection, Troubleshooting and Performance Optimization</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Communication Failure Network or monitoringVerify communication cables and issuesettings High Earthing Resistance Poor earth pit condition Improve earthing system and retest Water Ingress in Junction Box Damaged gasket o: interactive_description: Communication Failure Network or monitoringVerify communication cables and issuesettings High Earthing Resistance Poor earth pit condition Improve earthing system and retest Water Ingress in Junction Box Damaged gasket o</w:t>
            </w:r>
          </w:p>
        </w:tc>
        <w:tc>
          <w:tcPr>
            <w:tcW w:w="2160" w:type="dxa"/>
          </w:tcPr>
          <w:p w14:paraId="32597939" w14:textId="77777777" w:rsidR="00593BD1" w:rsidRDefault="00000000">
            <w:pPr>
              <w:spacing w:before="80" w:after="0"/>
            </w:pPr>
            <w:r>
              <w:rPr>
                <w:b/>
              </w:rPr>
              <w:t xml:space="preserve">SGJ/N4126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9</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9.1</w:t>
            </w:r>
          </w:p>
        </w:tc>
        <w:tc>
          <w:tcPr>
            <w:tcW w:w="1750" w:type="dxa"/>
          </w:tcPr>
          <w:p w14:paraId="18FB3C12" w14:textId="77777777" w:rsidR="00593BD1" w:rsidRDefault="00000000">
            <w:pPr>
              <w:spacing w:before="80" w:after="80"/>
            </w:pPr>
            <w:r>
              <w:rPr>
                <w:b/>
              </w:rPr>
              <w:t xml:space="preserve">activity_name: PreventiveScheduled inspection andMonthly/Quarterly Reduces equipment Maintenanceservicingfailures 7.1.2 Maintenance Schedule and Logbook PredictiveData-based monitoring andContinuous Early fault detection MaintenanceAn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9.1.</w:t>
            </w:r>
          </w:p>
        </w:tc>
        <w:tc>
          <w:tcPr>
            <w:tcW w:w="2360" w:type="dxa"/>
          </w:tcPr>
          <w:p w14:paraId="0ACEB32D" w14:textId="77777777" w:rsidR="00593BD1" w:rsidRDefault="00000000">
            <w:pPr>
              <w:spacing w:before="80" w:after="80"/>
            </w:pPr>
            <w:r>
              <w:t xml:space="preserve">PreventiveScheduled inspection andMonthly/Quarterly Reduces equipment Maintenanceservicingfailures 7.1.2 Maintenance Schedule and Logbook PredictiveData-based monitoring andContinuous Early fault detection MaintenanceAn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9.2</w:t>
            </w:r>
          </w:p>
        </w:tc>
        <w:tc>
          <w:tcPr>
            <w:tcW w:w="1750" w:type="dxa"/>
          </w:tcPr>
          <w:p w14:paraId="18FB3C12" w14:textId="77777777" w:rsidR="00593BD1" w:rsidRDefault="00000000">
            <w:pPr>
              <w:spacing w:before="80" w:after="80"/>
            </w:pPr>
            <w:r>
              <w:rPr>
                <w:b/>
              </w:rPr>
              <w:t xml:space="preserve">activity_name: Communication Failure Network or monitoringVerify communication cables and issuesettings High Earthing Resistance Poor earth pit condition Improve earthing system and retest Water Ingress in Junction Box Damaged gasket 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9.2.</w:t>
            </w:r>
          </w:p>
        </w:tc>
        <w:tc>
          <w:tcPr>
            <w:tcW w:w="2360" w:type="dxa"/>
          </w:tcPr>
          <w:p w14:paraId="0ACEB32D" w14:textId="77777777" w:rsidR="00593BD1" w:rsidRDefault="00000000">
            <w:pPr>
              <w:spacing w:before="80" w:after="80"/>
            </w:pPr>
            <w:r>
              <w:t xml:space="preserve">PreventiveScheduled inspection andMonthly/Quarterly Reduces equipment Maintenanceservicingfailures 7.1.2 Maintenance Schedule and Logbook PredictiveData-based monitoring andContinuous Early fault detection MaintenanceAn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detection MaintenanceAn</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detection MaintenanceAn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detection MaintenanceAn</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detection MaintenanceAn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detection MaintenanceAn</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detection MaintenanceAn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detection MaintenanceAn</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detection MaintenanceAn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detection MaintenanceAn</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detection MaintenanceAn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9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detection MaintenanceAn</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10: Maintain Personal Health &amp; Safety at Project Site</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maintain personal health &amp; safety at project site. interactive_description: Chemical Hazards Exposure to chemicals at a workplace is the main cause of chemical hazards. Exposure to chemicals can be due to working around items that involve chemical preparations in any state solid, liquid or gas.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10.1: Workplace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Chemical Hazards Exposure to chemicals at a workplace is the main cause of chemical hazards. Exposure to chemicals can be due to working around items that involve chemical preparations in any state solid, liquid or gas.: interactive_description: Chemical Hazards Exposure to chemicals at a workplace is the main cause of chemical hazards. Exposure to chemicals can be due to working around items that involve chemical preparations in any state solid, liquid or gas.</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10.2: Workplace Hazards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List different hazards present at the workplace. 2. Identify the safety requirements at workplace. 3. List the precautionary requirements for health at workplace.: interactive_description: At the end of this unit, participant will be able to: 1. List different hazards present at the workplace. 2. Identify the safety requirements at workplace. 3. List the precautionary requirements for health at workplace.</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10.3: Standard Safety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List the personal protection practices. 2. Identify the standard safety practices at workplace. 3. Explain the improvement opportunities at workplace. 10.3.1 Perso: interactive_description: At the end of this unit, participant will be able to: 1. List the personal protection practices. 2. Identify the standard safety practices at workplace. 3. Explain the improvement opportunities at workplace. 10.3.1 Perso</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10.4: Safety Actions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10.4.2 Report of Periodic Checks The potential hazards, safe methods of working and the precautions to be taken should be documented properly to have a safe system. The document report should include the details as shown: interactive_description: 10.4.2 Report of Periodic Checks The potential hazards, safe methods of working and the precautions to be taken should be documented properly to have a safe system. The document report should include the details as shown</w:t>
            </w:r>
          </w:p>
        </w:tc>
        <w:tc>
          <w:tcPr>
            <w:tcW w:w="2160" w:type="dxa"/>
          </w:tcPr>
          <w:p w14:paraId="32597939" w14:textId="77777777" w:rsidR="00593BD1" w:rsidRDefault="00000000">
            <w:pPr>
              <w:spacing w:before="80" w:after="0"/>
            </w:pPr>
            <w:r>
              <w:rPr>
                <w:b/>
              </w:rPr>
              <w:t xml:space="preserve">SGJ/N0106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10</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10.1</w:t>
            </w:r>
          </w:p>
        </w:tc>
        <w:tc>
          <w:tcPr>
            <w:tcW w:w="1750" w:type="dxa"/>
          </w:tcPr>
          <w:p w14:paraId="18FB3C12" w14:textId="77777777" w:rsidR="00593BD1" w:rsidRDefault="00000000">
            <w:pPr>
              <w:spacing w:before="80" w:after="80"/>
            </w:pPr>
            <w:r>
              <w:rPr>
                <w:b/>
              </w:rPr>
              <w:t xml:space="preserve">activity_name: Chemical Hazards Exposure to chemicals at a workplace is the main cause of chemical hazards. Exposure to chemicals can be due to working around items that involve chemical preparations in any state solid, liquid or gas.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10.1.</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10.2</w:t>
            </w:r>
          </w:p>
        </w:tc>
        <w:tc>
          <w:tcPr>
            <w:tcW w:w="1750" w:type="dxa"/>
          </w:tcPr>
          <w:p w14:paraId="18FB3C12" w14:textId="77777777" w:rsidR="00593BD1" w:rsidRDefault="00000000">
            <w:pPr>
              <w:spacing w:before="80" w:after="80"/>
            </w:pPr>
            <w:r>
              <w:rPr>
                <w:b/>
              </w:rPr>
              <w:t xml:space="preserve">activity_name: At the end of this unit, participant will be able to: 1. List different hazards present at the workplace. 2. Identify the safety requirements at workplace. 3. List the precautionary requirements for health at workplace.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10.2.</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10.3</w:t>
            </w:r>
          </w:p>
        </w:tc>
        <w:tc>
          <w:tcPr>
            <w:tcW w:w="1750" w:type="dxa"/>
          </w:tcPr>
          <w:p w14:paraId="18FB3C12" w14:textId="77777777" w:rsidR="00593BD1" w:rsidRDefault="00000000">
            <w:pPr>
              <w:spacing w:before="80" w:after="80"/>
            </w:pPr>
            <w:r>
              <w:rPr>
                <w:b/>
              </w:rPr>
              <w:t xml:space="preserve">activity_name: At the end of this unit, participant will be able to: 1. List the personal protection practices. 2. Identify the standard safety practices at workplace. 3. Explain the improvement opportunities at workplace. 10.3.1 Perso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10.3.</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10.4</w:t>
            </w:r>
          </w:p>
        </w:tc>
        <w:tc>
          <w:tcPr>
            <w:tcW w:w="1750" w:type="dxa"/>
          </w:tcPr>
          <w:p w14:paraId="18FB3C12" w14:textId="77777777" w:rsidR="00593BD1" w:rsidRDefault="00000000">
            <w:pPr>
              <w:spacing w:before="80" w:after="80"/>
            </w:pPr>
            <w:r>
              <w:rPr>
                <w:b/>
              </w:rPr>
              <w:t xml:space="preserve">activity_name: 10.4.2 Report of Periodic Checks The potential hazards, safe methods of working and the precautions to be taken should be documented properly to have a safe system. The document report should include the details as shown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10.4.</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10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100-Question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100-Question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Introduction to Solar PV Sector in India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about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Set up new venture for Solar Photovoltaic System</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about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Business Model in Solar Photovoltaic</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about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and Hybrid business mo</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Site Feasibility Study for Rooftop Solar power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about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 Perform shading ana</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Site Feasibility Study for Ground Mount Solar power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about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to identify the trans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of Solar Rooftop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about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Solar Irradiance. Ex</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Installation of Solar Ground Mounted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about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8: Operation and maintenance of Solar Rooftop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71. Question 1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72. Question 2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73. Question 3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74. Question 4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75. Question 5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76. Question 6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77. Question 7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78. Question 8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79. Question 9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80. Question 10 about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schedule. • Ensure proper</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9: Operation and maintenance of Solar Ground Mounted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81. Question 1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82. Question 2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83. Question 3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84. Question 4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85. Question 5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86. Question 6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87. Question 7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88. Question 8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89. Question 9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90. Question 10 about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detection MaintenanceAn </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10: Maintain Personal Health &amp; Safety at Project Site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91. Question 1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92. Question 2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93. Question 3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94. Question 4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95. Question 5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96. Question 6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97. Question 7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98. Question 8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99. Question 9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100. Question 10 about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